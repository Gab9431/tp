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6EB" w:rsidRPr="00B031D6" w:rsidRDefault="00B12834">
      <w:pPr>
        <w:pStyle w:val="Titre1"/>
        <w:rPr>
          <w:lang w:val="fr-FR"/>
        </w:rPr>
      </w:pPr>
      <w:r w:rsidRPr="00B031D6">
        <w:rPr>
          <w:lang w:val="fr-FR"/>
        </w:rPr>
        <w:t>TP – Bases de Données : Gestion d’un Centre de Formation</w:t>
      </w:r>
    </w:p>
    <w:p w:rsidR="00D866EB" w:rsidRPr="00B031D6" w:rsidRDefault="00B12834">
      <w:pPr>
        <w:pStyle w:val="Titre2"/>
        <w:rPr>
          <w:lang w:val="fr-FR"/>
        </w:rPr>
      </w:pPr>
      <w:r w:rsidRPr="00B031D6">
        <w:rPr>
          <w:lang w:val="fr-FR"/>
        </w:rPr>
        <w:t>Objectif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Créer une base de données relationnelle pour gérer un centre de formation : étudiants, formateurs, formations, modules, salles et inscriptions.</w:t>
      </w:r>
    </w:p>
    <w:p w:rsidR="00D866EB" w:rsidRDefault="00B12834">
      <w:pPr>
        <w:pStyle w:val="Titre2"/>
      </w:pPr>
      <w:r>
        <w:t>1. Modèle de données</w:t>
      </w:r>
    </w:p>
    <w:p w:rsidR="00D866EB" w:rsidRDefault="00B12834">
      <w:pPr>
        <w:pStyle w:val="Titre3"/>
      </w:pPr>
      <w:r>
        <w:t>Table 1 : Etudiant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D866EB">
        <w:tc>
          <w:tcPr>
            <w:tcW w:w="2880" w:type="dxa"/>
          </w:tcPr>
          <w:p w:rsidR="00D866EB" w:rsidRDefault="00B12834">
            <w:r>
              <w:t>Champ</w:t>
            </w:r>
          </w:p>
        </w:tc>
        <w:tc>
          <w:tcPr>
            <w:tcW w:w="2880" w:type="dxa"/>
          </w:tcPr>
          <w:p w:rsidR="00D866EB" w:rsidRDefault="00B12834">
            <w:r>
              <w:t>Type</w:t>
            </w:r>
          </w:p>
        </w:tc>
        <w:tc>
          <w:tcPr>
            <w:tcW w:w="2880" w:type="dxa"/>
          </w:tcPr>
          <w:p w:rsidR="00D866EB" w:rsidRDefault="00B12834">
            <w:r>
              <w:t>Contraintes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id_etudiant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PK, AUTO_INCREMENT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nom</w:t>
            </w:r>
          </w:p>
        </w:tc>
        <w:tc>
          <w:tcPr>
            <w:tcW w:w="2880" w:type="dxa"/>
          </w:tcPr>
          <w:p w:rsidR="00D866EB" w:rsidRDefault="00B12834">
            <w:r>
              <w:t>VARCHAR(50)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prenom</w:t>
            </w:r>
          </w:p>
        </w:tc>
        <w:tc>
          <w:tcPr>
            <w:tcW w:w="2880" w:type="dxa"/>
          </w:tcPr>
          <w:p w:rsidR="00D866EB" w:rsidRDefault="00B12834">
            <w:r>
              <w:t>VARCHAR(50)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email</w:t>
            </w:r>
          </w:p>
        </w:tc>
        <w:tc>
          <w:tcPr>
            <w:tcW w:w="2880" w:type="dxa"/>
          </w:tcPr>
          <w:p w:rsidR="00D866EB" w:rsidRDefault="00B12834">
            <w:r>
              <w:t>VARCHAR(100)</w:t>
            </w:r>
          </w:p>
        </w:tc>
        <w:tc>
          <w:tcPr>
            <w:tcW w:w="2880" w:type="dxa"/>
          </w:tcPr>
          <w:p w:rsidR="00D866EB" w:rsidRDefault="00B12834">
            <w:r>
              <w:t>UNIQUE</w:t>
            </w:r>
          </w:p>
        </w:tc>
      </w:tr>
    </w:tbl>
    <w:p w:rsidR="00D866EB" w:rsidRDefault="00B12834">
      <w:pPr>
        <w:pStyle w:val="Titre3"/>
      </w:pPr>
      <w:r>
        <w:t>Table 2 : Formateur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D866EB">
        <w:tc>
          <w:tcPr>
            <w:tcW w:w="2880" w:type="dxa"/>
          </w:tcPr>
          <w:p w:rsidR="00D866EB" w:rsidRDefault="00B12834">
            <w:r>
              <w:t>Champ</w:t>
            </w:r>
          </w:p>
        </w:tc>
        <w:tc>
          <w:tcPr>
            <w:tcW w:w="2880" w:type="dxa"/>
          </w:tcPr>
          <w:p w:rsidR="00D866EB" w:rsidRDefault="00B12834">
            <w:r>
              <w:t>Type</w:t>
            </w:r>
          </w:p>
        </w:tc>
        <w:tc>
          <w:tcPr>
            <w:tcW w:w="2880" w:type="dxa"/>
          </w:tcPr>
          <w:p w:rsidR="00D866EB" w:rsidRDefault="00B12834">
            <w:r>
              <w:t>Contraintes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id_formateur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PK, AUTO_INCREMENT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nom</w:t>
            </w:r>
          </w:p>
        </w:tc>
        <w:tc>
          <w:tcPr>
            <w:tcW w:w="2880" w:type="dxa"/>
          </w:tcPr>
          <w:p w:rsidR="00D866EB" w:rsidRDefault="00B12834">
            <w:r>
              <w:t>VARCHAR(50)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prenom</w:t>
            </w:r>
          </w:p>
        </w:tc>
        <w:tc>
          <w:tcPr>
            <w:tcW w:w="2880" w:type="dxa"/>
          </w:tcPr>
          <w:p w:rsidR="00D866EB" w:rsidRDefault="00B12834">
            <w:r>
              <w:t>VARCHAR(50)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specialite</w:t>
            </w:r>
          </w:p>
        </w:tc>
        <w:tc>
          <w:tcPr>
            <w:tcW w:w="2880" w:type="dxa"/>
          </w:tcPr>
          <w:p w:rsidR="00D866EB" w:rsidRDefault="00B12834">
            <w:r>
              <w:t>VARCHAR(100)</w:t>
            </w:r>
          </w:p>
        </w:tc>
        <w:tc>
          <w:tcPr>
            <w:tcW w:w="2880" w:type="dxa"/>
          </w:tcPr>
          <w:p w:rsidR="00D866EB" w:rsidRDefault="00D866EB"/>
        </w:tc>
      </w:tr>
    </w:tbl>
    <w:p w:rsidR="00D866EB" w:rsidRDefault="00B12834">
      <w:pPr>
        <w:pStyle w:val="Titre3"/>
      </w:pPr>
      <w:r>
        <w:t>Table 3 : Formation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D866EB">
        <w:tc>
          <w:tcPr>
            <w:tcW w:w="2880" w:type="dxa"/>
          </w:tcPr>
          <w:p w:rsidR="00D866EB" w:rsidRDefault="00B12834">
            <w:r>
              <w:t>Champ</w:t>
            </w:r>
          </w:p>
        </w:tc>
        <w:tc>
          <w:tcPr>
            <w:tcW w:w="2880" w:type="dxa"/>
          </w:tcPr>
          <w:p w:rsidR="00D866EB" w:rsidRDefault="00B12834">
            <w:r>
              <w:t>Type</w:t>
            </w:r>
          </w:p>
        </w:tc>
        <w:tc>
          <w:tcPr>
            <w:tcW w:w="2880" w:type="dxa"/>
          </w:tcPr>
          <w:p w:rsidR="00D866EB" w:rsidRDefault="00B12834">
            <w:r>
              <w:t>Contraintes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id_formation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PK, AUTO_INCREMENT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intitule</w:t>
            </w:r>
          </w:p>
        </w:tc>
        <w:tc>
          <w:tcPr>
            <w:tcW w:w="2880" w:type="dxa"/>
          </w:tcPr>
          <w:p w:rsidR="00D866EB" w:rsidRDefault="00B12834">
            <w:r>
              <w:t>VARCHAR(100)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duree_heures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 w:rsidRPr="00B031D6">
        <w:tc>
          <w:tcPr>
            <w:tcW w:w="2880" w:type="dxa"/>
          </w:tcPr>
          <w:p w:rsidR="00D866EB" w:rsidRDefault="00B12834">
            <w:r>
              <w:t>id_formateur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Pr="00B031D6" w:rsidRDefault="00B12834">
            <w:pPr>
              <w:rPr>
                <w:lang w:val="fr-FR"/>
              </w:rPr>
            </w:pPr>
            <w:r w:rsidRPr="00B031D6">
              <w:rPr>
                <w:lang w:val="fr-FR"/>
              </w:rPr>
              <w:t>FK vers Formateur(id_formateur)</w:t>
            </w:r>
          </w:p>
        </w:tc>
      </w:tr>
    </w:tbl>
    <w:p w:rsidR="00D866EB" w:rsidRDefault="00B12834">
      <w:pPr>
        <w:pStyle w:val="Titre3"/>
      </w:pPr>
      <w:r>
        <w:t>Table 4 : Module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D866EB">
        <w:tc>
          <w:tcPr>
            <w:tcW w:w="2880" w:type="dxa"/>
          </w:tcPr>
          <w:p w:rsidR="00D866EB" w:rsidRDefault="00B12834">
            <w:r>
              <w:t>Champ</w:t>
            </w:r>
          </w:p>
        </w:tc>
        <w:tc>
          <w:tcPr>
            <w:tcW w:w="2880" w:type="dxa"/>
          </w:tcPr>
          <w:p w:rsidR="00D866EB" w:rsidRDefault="00B12834">
            <w:r>
              <w:t>Type</w:t>
            </w:r>
          </w:p>
        </w:tc>
        <w:tc>
          <w:tcPr>
            <w:tcW w:w="2880" w:type="dxa"/>
          </w:tcPr>
          <w:p w:rsidR="00D866EB" w:rsidRDefault="00B12834">
            <w:r>
              <w:t>Contraintes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lastRenderedPageBreak/>
              <w:t>id_module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PK, AUTO_INCREMENT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nom_module</w:t>
            </w:r>
          </w:p>
        </w:tc>
        <w:tc>
          <w:tcPr>
            <w:tcW w:w="2880" w:type="dxa"/>
          </w:tcPr>
          <w:p w:rsidR="00D866EB" w:rsidRDefault="00B12834">
            <w:r>
              <w:t>VARCHAR(100)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 w:rsidRPr="00B031D6">
        <w:tc>
          <w:tcPr>
            <w:tcW w:w="2880" w:type="dxa"/>
          </w:tcPr>
          <w:p w:rsidR="00D866EB" w:rsidRDefault="00B12834">
            <w:r>
              <w:t>id_formation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Pr="00B031D6" w:rsidRDefault="00B12834">
            <w:pPr>
              <w:rPr>
                <w:lang w:val="fr-FR"/>
              </w:rPr>
            </w:pPr>
            <w:r w:rsidRPr="00B031D6">
              <w:rPr>
                <w:lang w:val="fr-FR"/>
              </w:rPr>
              <w:t>FK vers Formation(id_formation)</w:t>
            </w:r>
          </w:p>
        </w:tc>
      </w:tr>
    </w:tbl>
    <w:p w:rsidR="00D866EB" w:rsidRDefault="00B12834">
      <w:pPr>
        <w:pStyle w:val="Titre3"/>
      </w:pPr>
      <w:r>
        <w:t>Table 5 : Salle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D866EB">
        <w:tc>
          <w:tcPr>
            <w:tcW w:w="2880" w:type="dxa"/>
          </w:tcPr>
          <w:p w:rsidR="00D866EB" w:rsidRDefault="00B12834">
            <w:r>
              <w:t>Champ</w:t>
            </w:r>
          </w:p>
        </w:tc>
        <w:tc>
          <w:tcPr>
            <w:tcW w:w="2880" w:type="dxa"/>
          </w:tcPr>
          <w:p w:rsidR="00D866EB" w:rsidRDefault="00B12834">
            <w:r>
              <w:t>Type</w:t>
            </w:r>
          </w:p>
        </w:tc>
        <w:tc>
          <w:tcPr>
            <w:tcW w:w="2880" w:type="dxa"/>
          </w:tcPr>
          <w:p w:rsidR="00D866EB" w:rsidRDefault="00B12834">
            <w:r>
              <w:t>Contraintes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id_salle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PK, AUTO_INCREMENT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nom_salle</w:t>
            </w:r>
          </w:p>
        </w:tc>
        <w:tc>
          <w:tcPr>
            <w:tcW w:w="2880" w:type="dxa"/>
          </w:tcPr>
          <w:p w:rsidR="00D866EB" w:rsidRDefault="00B12834">
            <w:r>
              <w:t>VARCHAR(50)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capacite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</w:tbl>
    <w:p w:rsidR="00D866EB" w:rsidRDefault="00B12834">
      <w:pPr>
        <w:pStyle w:val="Titre3"/>
      </w:pPr>
      <w:r>
        <w:t>Table 6 : Inscription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D866EB">
        <w:tc>
          <w:tcPr>
            <w:tcW w:w="2880" w:type="dxa"/>
          </w:tcPr>
          <w:p w:rsidR="00D866EB" w:rsidRDefault="00B12834">
            <w:r>
              <w:t>Champ</w:t>
            </w:r>
          </w:p>
        </w:tc>
        <w:tc>
          <w:tcPr>
            <w:tcW w:w="2880" w:type="dxa"/>
          </w:tcPr>
          <w:p w:rsidR="00D866EB" w:rsidRDefault="00B12834">
            <w:r>
              <w:t>Type</w:t>
            </w:r>
          </w:p>
        </w:tc>
        <w:tc>
          <w:tcPr>
            <w:tcW w:w="2880" w:type="dxa"/>
          </w:tcPr>
          <w:p w:rsidR="00D866EB" w:rsidRDefault="00B12834">
            <w:r>
              <w:t>Contraintes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id_inscription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Default="00B12834">
            <w:r>
              <w:t>PK, AUTO_INCREMENT</w:t>
            </w:r>
          </w:p>
        </w:tc>
      </w:tr>
      <w:tr w:rsidR="00D866EB" w:rsidRPr="00B031D6">
        <w:tc>
          <w:tcPr>
            <w:tcW w:w="2880" w:type="dxa"/>
          </w:tcPr>
          <w:p w:rsidR="00D866EB" w:rsidRDefault="00B12834">
            <w:r>
              <w:t>id_etudiant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Pr="00B031D6" w:rsidRDefault="00B12834">
            <w:pPr>
              <w:rPr>
                <w:lang w:val="fr-FR"/>
              </w:rPr>
            </w:pPr>
            <w:r w:rsidRPr="00B031D6">
              <w:rPr>
                <w:lang w:val="fr-FR"/>
              </w:rPr>
              <w:t>FK vers Etudiant(id_etudiant)</w:t>
            </w:r>
          </w:p>
        </w:tc>
      </w:tr>
      <w:tr w:rsidR="00D866EB" w:rsidRPr="00B031D6">
        <w:tc>
          <w:tcPr>
            <w:tcW w:w="2880" w:type="dxa"/>
          </w:tcPr>
          <w:p w:rsidR="00D866EB" w:rsidRDefault="00B12834">
            <w:r>
              <w:t>id_formation</w:t>
            </w:r>
          </w:p>
        </w:tc>
        <w:tc>
          <w:tcPr>
            <w:tcW w:w="2880" w:type="dxa"/>
          </w:tcPr>
          <w:p w:rsidR="00D866EB" w:rsidRDefault="00B12834">
            <w:r>
              <w:t>INT</w:t>
            </w:r>
          </w:p>
        </w:tc>
        <w:tc>
          <w:tcPr>
            <w:tcW w:w="2880" w:type="dxa"/>
          </w:tcPr>
          <w:p w:rsidR="00D866EB" w:rsidRPr="00B031D6" w:rsidRDefault="00B12834">
            <w:pPr>
              <w:rPr>
                <w:lang w:val="fr-FR"/>
              </w:rPr>
            </w:pPr>
            <w:r w:rsidRPr="00B031D6">
              <w:rPr>
                <w:lang w:val="fr-FR"/>
              </w:rPr>
              <w:t>FK vers Formation(id_formation)</w:t>
            </w:r>
          </w:p>
        </w:tc>
      </w:tr>
      <w:tr w:rsidR="00D866EB">
        <w:tc>
          <w:tcPr>
            <w:tcW w:w="2880" w:type="dxa"/>
          </w:tcPr>
          <w:p w:rsidR="00D866EB" w:rsidRDefault="00B12834">
            <w:r>
              <w:t>date_inscription</w:t>
            </w:r>
          </w:p>
        </w:tc>
        <w:tc>
          <w:tcPr>
            <w:tcW w:w="2880" w:type="dxa"/>
          </w:tcPr>
          <w:p w:rsidR="00D866EB" w:rsidRDefault="00B12834">
            <w:r>
              <w:t>DATE</w:t>
            </w:r>
          </w:p>
        </w:tc>
        <w:tc>
          <w:tcPr>
            <w:tcW w:w="2880" w:type="dxa"/>
          </w:tcPr>
          <w:p w:rsidR="00D866EB" w:rsidRDefault="00B12834">
            <w:r>
              <w:t>NOT NULL</w:t>
            </w:r>
          </w:p>
        </w:tc>
      </w:tr>
    </w:tbl>
    <w:p w:rsidR="00B031D6" w:rsidRPr="00B031D6" w:rsidRDefault="00B12834">
      <w:pPr>
        <w:pStyle w:val="Titre2"/>
        <w:rPr>
          <w:lang w:val="fr-FR"/>
        </w:rPr>
      </w:pPr>
      <w:r w:rsidRPr="00B031D6">
        <w:rPr>
          <w:lang w:val="fr-FR"/>
        </w:rPr>
        <w:t xml:space="preserve">2. </w:t>
      </w:r>
      <w:r w:rsidR="00B031D6" w:rsidRPr="00B031D6">
        <w:rPr>
          <w:lang w:val="fr-FR"/>
        </w:rPr>
        <w:t>Mettre les relations entre l</w:t>
      </w:r>
      <w:r w:rsidR="00B031D6">
        <w:rPr>
          <w:lang w:val="fr-FR"/>
        </w:rPr>
        <w:t>es tables</w:t>
      </w:r>
    </w:p>
    <w:p w:rsidR="00D866EB" w:rsidRPr="00B031D6" w:rsidRDefault="00B12834">
      <w:pPr>
        <w:pStyle w:val="Titre2"/>
        <w:rPr>
          <w:lang w:val="fr-FR"/>
        </w:rPr>
      </w:pPr>
      <w:r w:rsidRPr="00B031D6">
        <w:rPr>
          <w:lang w:val="fr-FR"/>
        </w:rPr>
        <w:t>Ajouter 3 enregistrements dans chaque table</w:t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Étudiant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Dupont, Marc, marc.dupont@mail.com</w:t>
      </w:r>
    </w:p>
    <w:p w:rsidR="00D866EB" w:rsidRDefault="00B12834">
      <w:r>
        <w:t>- Martin, Lea, lea.martin@mail.com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Durand, Karim, karim.durand@mail.com</w:t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Formateur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Bernard, Sophie, Bases de données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Lopez, Julien, Réseaux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Re</w:t>
      </w:r>
      <w:r w:rsidRPr="00B031D6">
        <w:rPr>
          <w:lang w:val="fr-FR"/>
        </w:rPr>
        <w:t>naud, Clara, Développement Web</w:t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lastRenderedPageBreak/>
        <w:t>Formation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BTS SIO SLAM, 1200 h, formateur 3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BTS SIO SISR, 1200 h, formateur 2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SQL Niveau 1, 40 h, formateur 1</w:t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Module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SQL – Initiation, formation 3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HTML/CSS, formation 1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Administration réseaux, formation 2</w:t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Salle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 xml:space="preserve">- </w:t>
      </w:r>
      <w:r w:rsidRPr="00B031D6">
        <w:rPr>
          <w:lang w:val="fr-FR"/>
        </w:rPr>
        <w:t>Salle A01, 30 places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Salle B12, 20 places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Salle Info, 16 places</w:t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Inscription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Étudiant 1 → Formation 3</w:t>
      </w:r>
    </w:p>
    <w:p w:rsidR="00D866EB" w:rsidRPr="00B031D6" w:rsidRDefault="00B12834">
      <w:pPr>
        <w:rPr>
          <w:lang w:val="fr-FR"/>
        </w:rPr>
      </w:pPr>
      <w:r w:rsidRPr="00B031D6">
        <w:rPr>
          <w:lang w:val="fr-FR"/>
        </w:rPr>
        <w:t>- Étudiant 2 → Formation 1</w:t>
      </w:r>
    </w:p>
    <w:p w:rsidR="00D866EB" w:rsidRDefault="00B12834">
      <w:pPr>
        <w:rPr>
          <w:lang w:val="fr-FR"/>
        </w:rPr>
      </w:pPr>
      <w:r w:rsidRPr="00B031D6">
        <w:rPr>
          <w:lang w:val="fr-FR"/>
        </w:rPr>
        <w:t>- Étudiant 3 → Formation 1</w:t>
      </w:r>
    </w:p>
    <w:p w:rsidR="00B12834" w:rsidRPr="00B031D6" w:rsidRDefault="00B12834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229225" cy="3214689"/>
            <wp:effectExtent l="19050" t="0" r="9525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69" cy="3220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6EB" w:rsidRDefault="00B12834">
      <w:pPr>
        <w:pStyle w:val="Titre2"/>
        <w:rPr>
          <w:lang w:val="fr-FR"/>
        </w:rPr>
      </w:pPr>
      <w:r w:rsidRPr="00B031D6">
        <w:rPr>
          <w:lang w:val="fr-FR"/>
        </w:rPr>
        <w:lastRenderedPageBreak/>
        <w:t>3. Requêtes SQL à réaliser</w: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Requêtes simples sans jointure</w: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1️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tous les étudiants</w:t>
      </w:r>
    </w:p>
    <w:p w:rsidR="00B031D6" w:rsidRDefault="00B031D6" w:rsidP="00B031D6">
      <w:pPr>
        <w:rPr>
          <w:lang w:val="fr-FR"/>
        </w:rPr>
      </w:pPr>
      <w:r w:rsidRPr="00B031D6">
        <w:rPr>
          <w:lang w:val="fr-FR"/>
        </w:rPr>
        <w:t>SELECT * FROM Etudiant;</w:t>
      </w:r>
    </w:p>
    <w:p w:rsidR="00E74477" w:rsidRPr="00B031D6" w:rsidRDefault="00E74477" w:rsidP="00B031D6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2954738" cy="1477369"/>
            <wp:effectExtent l="1905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434" cy="1478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2️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formations dont la durée est supérieure à 100 heures</w:t>
      </w:r>
    </w:p>
    <w:p w:rsidR="00B031D6" w:rsidRPr="00B031D6" w:rsidRDefault="00B031D6" w:rsidP="00B031D6">
      <w:r w:rsidRPr="00B031D6">
        <w:t>SELECT * FROM Formation</w:t>
      </w:r>
    </w:p>
    <w:p w:rsidR="00B031D6" w:rsidRDefault="00B031D6" w:rsidP="00B031D6">
      <w:r w:rsidRPr="00B031D6">
        <w:t>WHERE duree_heures &gt; 100;</w:t>
      </w:r>
    </w:p>
    <w:p w:rsidR="00E74477" w:rsidRDefault="00E74477" w:rsidP="00B031D6">
      <w:r>
        <w:rPr>
          <w:noProof/>
          <w:lang w:val="fr-FR" w:eastAsia="fr-FR"/>
        </w:rPr>
        <w:drawing>
          <wp:inline distT="0" distB="0" distL="0" distR="0">
            <wp:extent cx="3281136" cy="1478943"/>
            <wp:effectExtent l="1905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20" cy="147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477" w:rsidRPr="00B031D6" w:rsidRDefault="00E74477" w:rsidP="00B031D6"/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3️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formateurs spécialisés en “Réseaux”</w:t>
      </w:r>
    </w:p>
    <w:p w:rsidR="00B031D6" w:rsidRPr="00B031D6" w:rsidRDefault="00B031D6" w:rsidP="00B031D6">
      <w:r w:rsidRPr="00B031D6">
        <w:t>SELECT * FROM Formateur</w:t>
      </w:r>
    </w:p>
    <w:p w:rsidR="00B031D6" w:rsidRDefault="00B031D6" w:rsidP="00B031D6">
      <w:r w:rsidRPr="00B031D6">
        <w:t>WHERE specialite = 'Réseaux';</w:t>
      </w:r>
    </w:p>
    <w:p w:rsidR="00E74477" w:rsidRPr="00B031D6" w:rsidRDefault="00E74477" w:rsidP="00B031D6">
      <w:r>
        <w:rPr>
          <w:noProof/>
          <w:lang w:val="fr-FR" w:eastAsia="fr-FR"/>
        </w:rPr>
        <w:drawing>
          <wp:inline distT="0" distB="0" distL="0" distR="0">
            <wp:extent cx="3081959" cy="1452530"/>
            <wp:effectExtent l="19050" t="0" r="4141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662" cy="1453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lastRenderedPageBreak/>
        <w:t>4️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modules de la formation n°1</w: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(On utilise simplement le champ id_formation, pas de jointure)</w:t>
      </w:r>
    </w:p>
    <w:p w:rsidR="00B031D6" w:rsidRPr="00B031D6" w:rsidRDefault="00B031D6" w:rsidP="00B031D6">
      <w:r w:rsidRPr="00B031D6">
        <w:t>SELECT * FROM Module</w:t>
      </w:r>
    </w:p>
    <w:p w:rsidR="00B031D6" w:rsidRDefault="00B031D6" w:rsidP="00B031D6">
      <w:r w:rsidRPr="00B031D6">
        <w:t>WHERE id_formation = 1;</w:t>
      </w:r>
    </w:p>
    <w:p w:rsidR="00E74477" w:rsidRPr="00B031D6" w:rsidRDefault="00E74477" w:rsidP="00B031D6">
      <w:r>
        <w:rPr>
          <w:noProof/>
          <w:lang w:val="fr-FR" w:eastAsia="fr-FR"/>
        </w:rPr>
        <w:drawing>
          <wp:inline distT="0" distB="0" distL="0" distR="0">
            <wp:extent cx="2595935" cy="1232452"/>
            <wp:effectExtent l="1905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587" cy="1233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5️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inscriptions d’un étudiant donné (id = 1)</w:t>
      </w:r>
    </w:p>
    <w:p w:rsidR="00B031D6" w:rsidRPr="00B031D6" w:rsidRDefault="00B031D6" w:rsidP="00B031D6">
      <w:r w:rsidRPr="00B031D6">
        <w:t>SELECT * FROM Inscription</w:t>
      </w:r>
    </w:p>
    <w:p w:rsidR="00B031D6" w:rsidRDefault="00B031D6" w:rsidP="00B031D6">
      <w:r w:rsidRPr="00B031D6">
        <w:t>WHERE id_etudiant = 1;</w:t>
      </w:r>
    </w:p>
    <w:p w:rsidR="00E74477" w:rsidRPr="00B031D6" w:rsidRDefault="00E74477" w:rsidP="00B031D6">
      <w:r>
        <w:rPr>
          <w:noProof/>
          <w:lang w:val="fr-FR" w:eastAsia="fr-FR"/>
        </w:rPr>
        <w:drawing>
          <wp:inline distT="0" distB="0" distL="0" distR="0">
            <wp:extent cx="2949809" cy="1187532"/>
            <wp:effectExtent l="19050" t="0" r="2941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677" cy="1187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6️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salles dont la capacité est ≥ 20</w:t>
      </w:r>
    </w:p>
    <w:p w:rsidR="00B031D6" w:rsidRPr="00B031D6" w:rsidRDefault="00B031D6" w:rsidP="00B031D6">
      <w:r w:rsidRPr="00B031D6">
        <w:t>SELECT * FROM Salle</w:t>
      </w:r>
    </w:p>
    <w:p w:rsidR="00B031D6" w:rsidRDefault="00B031D6" w:rsidP="00B031D6">
      <w:r w:rsidRPr="00B031D6">
        <w:t>WHERE capacite &gt;= 20;</w:t>
      </w:r>
    </w:p>
    <w:p w:rsidR="00E74477" w:rsidRPr="00B031D6" w:rsidRDefault="00E74477" w:rsidP="00B031D6">
      <w:r>
        <w:rPr>
          <w:noProof/>
          <w:lang w:val="fr-FR" w:eastAsia="fr-FR"/>
        </w:rPr>
        <w:drawing>
          <wp:inline distT="0" distB="0" distL="0" distR="0">
            <wp:extent cx="3018286" cy="1828800"/>
            <wp:effectExtent l="1905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530" cy="1828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7️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noms des étudiants triés par ordre alphabétique</w:t>
      </w:r>
    </w:p>
    <w:p w:rsidR="00B031D6" w:rsidRPr="00B031D6" w:rsidRDefault="00B031D6" w:rsidP="00B031D6">
      <w:r w:rsidRPr="00B031D6">
        <w:lastRenderedPageBreak/>
        <w:t>SELECT nom, prenom</w:t>
      </w:r>
    </w:p>
    <w:p w:rsidR="00B031D6" w:rsidRPr="00B031D6" w:rsidRDefault="00B031D6" w:rsidP="00B031D6">
      <w:r w:rsidRPr="00B031D6">
        <w:t>FROM Etudiant</w:t>
      </w:r>
    </w:p>
    <w:p w:rsidR="00B031D6" w:rsidRDefault="00B031D6" w:rsidP="00B031D6">
      <w:r w:rsidRPr="00B031D6">
        <w:t>ORDER BY nom ASC;</w:t>
      </w:r>
    </w:p>
    <w:p w:rsidR="00E74477" w:rsidRPr="00B031D6" w:rsidRDefault="00E74477" w:rsidP="00B031D6">
      <w:r>
        <w:rPr>
          <w:noProof/>
          <w:lang w:val="fr-FR" w:eastAsia="fr-FR"/>
        </w:rPr>
        <w:drawing>
          <wp:inline distT="0" distB="0" distL="0" distR="0">
            <wp:extent cx="2683337" cy="2173184"/>
            <wp:effectExtent l="19050" t="0" r="2713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202" cy="217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8️</w:t>
      </w:r>
      <w:r w:rsidRPr="00B031D6">
        <w:rPr>
          <w:rFonts w:ascii="Segoe UI Symbol" w:hAnsi="Segoe UI Symbol" w:cs="Segoe UI Symbol"/>
          <w:b/>
          <w:bCs/>
          <w:lang w:val="fr-FR"/>
        </w:rPr>
        <w:t>⃣</w:t>
      </w:r>
      <w:r w:rsidRPr="00B031D6">
        <w:rPr>
          <w:b/>
          <w:bCs/>
          <w:lang w:val="fr-FR"/>
        </w:rPr>
        <w:t xml:space="preserve"> Afficher les formations dont l’intitulé contient “SIO”</w:t>
      </w:r>
    </w:p>
    <w:p w:rsidR="00B031D6" w:rsidRPr="00B031D6" w:rsidRDefault="00B031D6" w:rsidP="00B031D6">
      <w:r w:rsidRPr="00B031D6">
        <w:t>SELECT * FROM Formation</w:t>
      </w:r>
    </w:p>
    <w:p w:rsidR="00B031D6" w:rsidRDefault="00B031D6" w:rsidP="00B031D6">
      <w:r w:rsidRPr="00B031D6">
        <w:t>WHERE intitule LIKE '%SIO%';</w:t>
      </w:r>
    </w:p>
    <w:p w:rsidR="00E74477" w:rsidRPr="00B031D6" w:rsidRDefault="00E74477" w:rsidP="00B031D6">
      <w:r>
        <w:rPr>
          <w:noProof/>
          <w:lang w:val="fr-FR" w:eastAsia="fr-FR"/>
        </w:rPr>
        <w:drawing>
          <wp:inline distT="0" distB="0" distL="0" distR="0">
            <wp:extent cx="3079811" cy="1353787"/>
            <wp:effectExtent l="19050" t="0" r="6289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32" cy="1354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25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Si vous voulez, je peux aussi créer :</w: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QCM – Bases de Données &amp; SQL (Niveau débutant)</w: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10 questions – 1 seule bonne réponse par question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26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1. Quelle commande permet d’afficher toutes les lignes d’une table ?</w:t>
      </w:r>
    </w:p>
    <w:p w:rsidR="00B031D6" w:rsidRPr="00B031D6" w:rsidRDefault="00B031D6" w:rsidP="00B031D6">
      <w:r w:rsidRPr="00B031D6">
        <w:t>A. SHOW TABLE</w:t>
      </w:r>
      <w:r w:rsidRPr="00B031D6">
        <w:br/>
        <w:t>B. DISPLAY *</w:t>
      </w:r>
      <w:r w:rsidRPr="00B031D6">
        <w:br/>
      </w:r>
      <w:r w:rsidRPr="00E74477">
        <w:rPr>
          <w:highlight w:val="yellow"/>
        </w:rPr>
        <w:t>C. SELECT * FROM table;</w:t>
      </w:r>
      <w:r w:rsidRPr="00B031D6">
        <w:br/>
      </w:r>
      <w:r w:rsidRPr="00B031D6">
        <w:lastRenderedPageBreak/>
        <w:t>D. GET ALL table;</w:t>
      </w:r>
      <w:r w:rsidRPr="00B031D6">
        <w:br/>
      </w:r>
      <w:r w:rsidRPr="00B031D6">
        <w:rPr>
          <w:rFonts w:ascii="Segoe UI Emoji" w:hAnsi="Segoe UI Emoji" w:cs="Segoe UI Emoji"/>
        </w:rPr>
        <w:t>✔</w:t>
      </w:r>
      <w:r w:rsidRPr="00B031D6">
        <w:rPr>
          <w:rFonts w:ascii="Segoe UI Emoji" w:hAnsi="Segoe UI Emoji" w:cs="Segoe UI Emoji"/>
          <w:lang w:val="fr-FR"/>
        </w:rPr>
        <w:t>️</w:t>
      </w:r>
      <w:r w:rsidRPr="00B031D6">
        <w:t xml:space="preserve"> </w:t>
      </w:r>
      <w:r w:rsidRPr="00B031D6">
        <w:rPr>
          <w:b/>
          <w:bCs/>
        </w:rPr>
        <w:t>Bonne réponse : C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27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2. Quel type SQL permet de stocker un texte court ?</w: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A. INT</w:t>
      </w:r>
      <w:r w:rsidRPr="00B031D6">
        <w:rPr>
          <w:lang w:val="fr-FR"/>
        </w:rPr>
        <w:br/>
      </w:r>
      <w:r w:rsidRPr="00E74477">
        <w:rPr>
          <w:highlight w:val="yellow"/>
          <w:lang w:val="fr-FR"/>
        </w:rPr>
        <w:t>B. VARCHAR</w:t>
      </w:r>
      <w:r w:rsidRPr="00B031D6">
        <w:rPr>
          <w:lang w:val="fr-FR"/>
        </w:rPr>
        <w:br/>
        <w:t>C. DATE</w:t>
      </w:r>
      <w:r w:rsidRPr="00B031D6">
        <w:rPr>
          <w:lang w:val="fr-FR"/>
        </w:rPr>
        <w:br/>
        <w:t>D. BOOLEAN</w:t>
      </w:r>
      <w:r w:rsidRPr="00B031D6">
        <w:rPr>
          <w:lang w:val="fr-FR"/>
        </w:rPr>
        <w:br/>
      </w:r>
      <w:r w:rsidRPr="00B031D6">
        <w:rPr>
          <w:rFonts w:ascii="Segoe UI Emoji" w:hAnsi="Segoe UI Emoji" w:cs="Segoe UI Emoji"/>
          <w:lang w:val="fr-FR"/>
        </w:rPr>
        <w:t>✔️</w:t>
      </w:r>
      <w:r w:rsidRPr="00B031D6">
        <w:rPr>
          <w:lang w:val="fr-FR"/>
        </w:rPr>
        <w:t xml:space="preserve"> </w:t>
      </w:r>
      <w:r w:rsidRPr="00B031D6">
        <w:rPr>
          <w:b/>
          <w:bCs/>
          <w:lang w:val="fr-FR"/>
        </w:rPr>
        <w:t>Bonne réponse : B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28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3. Quelle contrainte permet d’empêcher des valeurs identiques dans une colonne ?</w:t>
      </w:r>
    </w:p>
    <w:p w:rsidR="00B031D6" w:rsidRPr="00B031D6" w:rsidRDefault="00B031D6" w:rsidP="00B031D6">
      <w:r w:rsidRPr="00B031D6">
        <w:t>A. NOT NULL</w:t>
      </w:r>
      <w:r w:rsidRPr="00B031D6">
        <w:br/>
      </w:r>
      <w:r w:rsidRPr="00E74477">
        <w:t>B. PRIMARY KEY</w:t>
      </w:r>
      <w:r w:rsidRPr="00B031D6">
        <w:br/>
      </w:r>
      <w:r w:rsidRPr="00E74477">
        <w:rPr>
          <w:highlight w:val="yellow"/>
        </w:rPr>
        <w:t>C. UNIQUE</w:t>
      </w:r>
      <w:r w:rsidRPr="00B031D6">
        <w:br/>
        <w:t>D. CHECK</w:t>
      </w:r>
      <w:r w:rsidRPr="00B031D6">
        <w:br/>
      </w:r>
      <w:r w:rsidRPr="00B031D6">
        <w:rPr>
          <w:rFonts w:ascii="Segoe UI Emoji" w:hAnsi="Segoe UI Emoji" w:cs="Segoe UI Emoji"/>
        </w:rPr>
        <w:t>✔</w:t>
      </w:r>
      <w:r w:rsidRPr="00B031D6">
        <w:rPr>
          <w:rFonts w:ascii="Segoe UI Emoji" w:hAnsi="Segoe UI Emoji" w:cs="Segoe UI Emoji"/>
          <w:lang w:val="fr-FR"/>
        </w:rPr>
        <w:t>️</w:t>
      </w:r>
      <w:r w:rsidRPr="00B031D6">
        <w:t xml:space="preserve"> </w:t>
      </w:r>
      <w:r w:rsidRPr="00B031D6">
        <w:rPr>
          <w:b/>
          <w:bCs/>
        </w:rPr>
        <w:t>Bonne réponse : C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29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4. La commande permettant de créer une table est :</w:t>
      </w:r>
    </w:p>
    <w:p w:rsidR="00B031D6" w:rsidRPr="00B031D6" w:rsidRDefault="00B031D6" w:rsidP="00B031D6">
      <w:r w:rsidRPr="00E74477">
        <w:rPr>
          <w:highlight w:val="yellow"/>
        </w:rPr>
        <w:t>A. CREATE TABLE</w:t>
      </w:r>
      <w:r w:rsidRPr="00B031D6">
        <w:br/>
        <w:t>B. MAKE TABLE</w:t>
      </w:r>
      <w:r w:rsidRPr="00B031D6">
        <w:br/>
        <w:t>C. NEW TABLE</w:t>
      </w:r>
      <w:r w:rsidRPr="00B031D6">
        <w:br/>
        <w:t>D. TABLE CREATE</w:t>
      </w:r>
      <w:r w:rsidRPr="00B031D6">
        <w:br/>
      </w:r>
      <w:r w:rsidRPr="00B031D6">
        <w:rPr>
          <w:rFonts w:ascii="Segoe UI Emoji" w:hAnsi="Segoe UI Emoji" w:cs="Segoe UI Emoji"/>
        </w:rPr>
        <w:t>✔</w:t>
      </w:r>
      <w:r w:rsidRPr="00B031D6">
        <w:rPr>
          <w:rFonts w:ascii="Segoe UI Emoji" w:hAnsi="Segoe UI Emoji" w:cs="Segoe UI Emoji"/>
          <w:lang w:val="fr-FR"/>
        </w:rPr>
        <w:t>️</w:t>
      </w:r>
      <w:r w:rsidRPr="00B031D6">
        <w:t xml:space="preserve"> </w:t>
      </w:r>
      <w:r w:rsidRPr="00B031D6">
        <w:rPr>
          <w:b/>
          <w:bCs/>
        </w:rPr>
        <w:t>Bonne réponse : A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30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5. La commande INSERT sert à :</w: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A. Modifier une ligne</w:t>
      </w:r>
      <w:r w:rsidRPr="00B031D6">
        <w:rPr>
          <w:lang w:val="fr-FR"/>
        </w:rPr>
        <w:br/>
        <w:t>B. Supprimer une ligne</w:t>
      </w:r>
      <w:r w:rsidRPr="00B031D6">
        <w:rPr>
          <w:lang w:val="fr-FR"/>
        </w:rPr>
        <w:br/>
      </w:r>
      <w:r w:rsidRPr="00E74477">
        <w:rPr>
          <w:highlight w:val="yellow"/>
          <w:lang w:val="fr-FR"/>
        </w:rPr>
        <w:t>C. Ajouter une ligne</w:t>
      </w:r>
      <w:r w:rsidRPr="00B031D6">
        <w:rPr>
          <w:lang w:val="fr-FR"/>
        </w:rPr>
        <w:br/>
        <w:t>D. Créer une table</w:t>
      </w:r>
      <w:r w:rsidRPr="00B031D6">
        <w:rPr>
          <w:lang w:val="fr-FR"/>
        </w:rPr>
        <w:br/>
      </w:r>
      <w:r w:rsidRPr="00B031D6">
        <w:rPr>
          <w:rFonts w:ascii="Segoe UI Emoji" w:hAnsi="Segoe UI Emoji" w:cs="Segoe UI Emoji"/>
          <w:lang w:val="fr-FR"/>
        </w:rPr>
        <w:t>✔️</w:t>
      </w:r>
      <w:r w:rsidRPr="00B031D6">
        <w:rPr>
          <w:lang w:val="fr-FR"/>
        </w:rPr>
        <w:t xml:space="preserve"> </w:t>
      </w:r>
      <w:r w:rsidRPr="00B031D6">
        <w:rPr>
          <w:b/>
          <w:bCs/>
          <w:lang w:val="fr-FR"/>
        </w:rPr>
        <w:t>Bonne réponse : C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31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 xml:space="preserve">6. Quelle requête permet de supprimer toutes les lignes d’une table </w:t>
      </w:r>
      <w:r w:rsidRPr="00B031D6">
        <w:rPr>
          <w:b/>
          <w:bCs/>
          <w:i/>
          <w:iCs/>
          <w:lang w:val="fr-FR"/>
        </w:rPr>
        <w:t>sans supprimer la table</w:t>
      </w:r>
      <w:r w:rsidRPr="00B031D6">
        <w:rPr>
          <w:b/>
          <w:bCs/>
          <w:lang w:val="fr-FR"/>
        </w:rPr>
        <w:t xml:space="preserve"> ?</w:t>
      </w:r>
    </w:p>
    <w:p w:rsidR="00B031D6" w:rsidRPr="00B031D6" w:rsidRDefault="00B031D6" w:rsidP="00B031D6">
      <w:r w:rsidRPr="00B031D6">
        <w:lastRenderedPageBreak/>
        <w:t>A. DROP table</w:t>
      </w:r>
      <w:r w:rsidRPr="00B031D6">
        <w:br/>
        <w:t>B. ERASE table</w:t>
      </w:r>
      <w:r w:rsidRPr="00B031D6">
        <w:br/>
      </w:r>
      <w:r w:rsidRPr="00E74477">
        <w:rPr>
          <w:highlight w:val="yellow"/>
        </w:rPr>
        <w:t>C. DELETE FROM table;</w:t>
      </w:r>
      <w:r w:rsidRPr="00B031D6">
        <w:br/>
        <w:t>D. REMOVE ALL table;</w:t>
      </w:r>
      <w:r w:rsidRPr="00B031D6">
        <w:br/>
      </w:r>
      <w:r w:rsidRPr="00B031D6">
        <w:rPr>
          <w:rFonts w:ascii="Segoe UI Emoji" w:hAnsi="Segoe UI Emoji" w:cs="Segoe UI Emoji"/>
        </w:rPr>
        <w:t>✔</w:t>
      </w:r>
      <w:r w:rsidRPr="00B031D6">
        <w:rPr>
          <w:rFonts w:ascii="Segoe UI Emoji" w:hAnsi="Segoe UI Emoji" w:cs="Segoe UI Emoji"/>
          <w:lang w:val="fr-FR"/>
        </w:rPr>
        <w:t>️</w:t>
      </w:r>
      <w:r w:rsidRPr="00B031D6">
        <w:t xml:space="preserve"> </w:t>
      </w:r>
      <w:r w:rsidRPr="00B031D6">
        <w:rPr>
          <w:b/>
          <w:bCs/>
        </w:rPr>
        <w:t>Bonne réponse : C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32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7. Que fait la commande ORDER BY ?</w: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A. Elle ordonne les tables dans la base</w:t>
      </w:r>
      <w:r w:rsidRPr="00B031D6">
        <w:rPr>
          <w:lang w:val="fr-FR"/>
        </w:rPr>
        <w:br/>
      </w:r>
      <w:r w:rsidRPr="00E74477">
        <w:rPr>
          <w:highlight w:val="yellow"/>
          <w:lang w:val="fr-FR"/>
        </w:rPr>
        <w:t>B. Elle trie les résultats d’une requête</w:t>
      </w:r>
      <w:r w:rsidRPr="00B031D6">
        <w:rPr>
          <w:lang w:val="fr-FR"/>
        </w:rPr>
        <w:br/>
        <w:t>C. Elle supprime des lignes</w:t>
      </w:r>
      <w:r w:rsidRPr="00B031D6">
        <w:rPr>
          <w:lang w:val="fr-FR"/>
        </w:rPr>
        <w:br/>
        <w:t>D. Elle crée un index</w:t>
      </w:r>
      <w:r w:rsidRPr="00B031D6">
        <w:rPr>
          <w:lang w:val="fr-FR"/>
        </w:rPr>
        <w:br/>
      </w:r>
      <w:r w:rsidRPr="00B031D6">
        <w:rPr>
          <w:rFonts w:ascii="Segoe UI Emoji" w:hAnsi="Segoe UI Emoji" w:cs="Segoe UI Emoji"/>
          <w:lang w:val="fr-FR"/>
        </w:rPr>
        <w:t>✔️</w:t>
      </w:r>
      <w:r w:rsidRPr="00B031D6">
        <w:rPr>
          <w:lang w:val="fr-FR"/>
        </w:rPr>
        <w:t xml:space="preserve"> </w:t>
      </w:r>
      <w:r w:rsidRPr="00B031D6">
        <w:rPr>
          <w:b/>
          <w:bCs/>
          <w:lang w:val="fr-FR"/>
        </w:rPr>
        <w:t>Bonne réponse : B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33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8. Quelle requête sélectionne les modules de la formation n°1 ?</w:t>
      </w:r>
    </w:p>
    <w:p w:rsidR="00B031D6" w:rsidRPr="00B031D6" w:rsidRDefault="00B031D6" w:rsidP="00B031D6">
      <w:r w:rsidRPr="00B031D6">
        <w:t>A. SELECT * FROM Formation WHERE id = 1;</w:t>
      </w:r>
      <w:r w:rsidRPr="00B031D6">
        <w:br/>
      </w:r>
      <w:r w:rsidRPr="00E74477">
        <w:rPr>
          <w:highlight w:val="yellow"/>
        </w:rPr>
        <w:t>B. SELECT * FROM Module WHERE id_formation = 1;</w:t>
      </w:r>
      <w:r w:rsidRPr="00B031D6">
        <w:br/>
        <w:t>C. MODULE WHERE formation = 1;</w:t>
      </w:r>
      <w:r w:rsidRPr="00B031D6">
        <w:br/>
        <w:t>D. READ Module id=1;</w:t>
      </w:r>
      <w:r w:rsidRPr="00B031D6">
        <w:br/>
      </w:r>
      <w:r w:rsidRPr="00B031D6">
        <w:rPr>
          <w:rFonts w:ascii="Segoe UI Emoji" w:hAnsi="Segoe UI Emoji" w:cs="Segoe UI Emoji"/>
        </w:rPr>
        <w:t>✔</w:t>
      </w:r>
      <w:r w:rsidRPr="00B031D6">
        <w:rPr>
          <w:rFonts w:ascii="Segoe UI Emoji" w:hAnsi="Segoe UI Emoji" w:cs="Segoe UI Emoji"/>
          <w:lang w:val="fr-FR"/>
        </w:rPr>
        <w:t>️</w:t>
      </w:r>
      <w:r w:rsidRPr="00B031D6">
        <w:t xml:space="preserve"> </w:t>
      </w:r>
      <w:r w:rsidRPr="00B031D6">
        <w:rPr>
          <w:b/>
          <w:bCs/>
        </w:rPr>
        <w:t>Bonne réponse : B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34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9. Quelle commande supprime totalement une table ?</w:t>
      </w:r>
    </w:p>
    <w:p w:rsidR="00B031D6" w:rsidRPr="00B031D6" w:rsidRDefault="00B031D6" w:rsidP="00B031D6">
      <w:pPr>
        <w:rPr>
          <w:lang w:val="fr-FR"/>
        </w:rPr>
      </w:pPr>
      <w:r w:rsidRPr="00E74477">
        <w:rPr>
          <w:highlight w:val="yellow"/>
          <w:lang w:val="fr-FR"/>
        </w:rPr>
        <w:t>A. DROP TABLE table;</w:t>
      </w:r>
      <w:r w:rsidRPr="00B031D6">
        <w:rPr>
          <w:lang w:val="fr-FR"/>
        </w:rPr>
        <w:br/>
        <w:t>B. DELETE table;</w:t>
      </w:r>
      <w:r w:rsidRPr="00B031D6">
        <w:rPr>
          <w:lang w:val="fr-FR"/>
        </w:rPr>
        <w:br/>
        <w:t>C. ERASE table;</w:t>
      </w:r>
      <w:r w:rsidRPr="00B031D6">
        <w:rPr>
          <w:lang w:val="fr-FR"/>
        </w:rPr>
        <w:br/>
        <w:t>D. REMOVE TABLE table;</w:t>
      </w:r>
      <w:r w:rsidRPr="00B031D6">
        <w:rPr>
          <w:lang w:val="fr-FR"/>
        </w:rPr>
        <w:br/>
      </w:r>
      <w:r w:rsidRPr="00B031D6">
        <w:rPr>
          <w:rFonts w:ascii="Segoe UI Emoji" w:hAnsi="Segoe UI Emoji" w:cs="Segoe UI Emoji"/>
          <w:lang w:val="fr-FR"/>
        </w:rPr>
        <w:t>✔️</w:t>
      </w:r>
      <w:r w:rsidRPr="00B031D6">
        <w:rPr>
          <w:lang w:val="fr-FR"/>
        </w:rPr>
        <w:t xml:space="preserve"> </w:t>
      </w:r>
      <w:r w:rsidRPr="00B031D6">
        <w:rPr>
          <w:b/>
          <w:bCs/>
          <w:lang w:val="fr-FR"/>
        </w:rPr>
        <w:t>Bonne réponse : A</w:t>
      </w:r>
    </w:p>
    <w:p w:rsidR="00B031D6" w:rsidRPr="00B031D6" w:rsidRDefault="0035374B" w:rsidP="00B031D6">
      <w:pPr>
        <w:rPr>
          <w:lang w:val="fr-FR"/>
        </w:rPr>
      </w:pPr>
      <w:r w:rsidRPr="0035374B">
        <w:rPr>
          <w:lang w:val="fr-FR"/>
        </w:rPr>
        <w:pict>
          <v:rect id="_x0000_i1035" style="width:0;height:1.5pt" o:hralign="center" o:hrstd="t" o:hr="t" fillcolor="#a0a0a0" stroked="f"/>
        </w:pict>
      </w:r>
    </w:p>
    <w:p w:rsidR="00B031D6" w:rsidRPr="00B031D6" w:rsidRDefault="00B031D6" w:rsidP="00B031D6">
      <w:pPr>
        <w:rPr>
          <w:b/>
          <w:bCs/>
          <w:lang w:val="fr-FR"/>
        </w:rPr>
      </w:pPr>
      <w:r w:rsidRPr="00B031D6">
        <w:rPr>
          <w:b/>
          <w:bCs/>
          <w:lang w:val="fr-FR"/>
        </w:rPr>
        <w:t>10. Que signifie AUTO_INCREMENT ?</w:t>
      </w:r>
    </w:p>
    <w:p w:rsidR="00B031D6" w:rsidRPr="00B031D6" w:rsidRDefault="00B031D6" w:rsidP="00B031D6">
      <w:pPr>
        <w:rPr>
          <w:lang w:val="fr-FR"/>
        </w:rPr>
      </w:pPr>
      <w:r w:rsidRPr="00B031D6">
        <w:rPr>
          <w:lang w:val="fr-FR"/>
        </w:rPr>
        <w:t>A. La valeur doit être entrée manuellement</w:t>
      </w:r>
      <w:r w:rsidRPr="00B031D6">
        <w:rPr>
          <w:lang w:val="fr-FR"/>
        </w:rPr>
        <w:br/>
        <w:t>B. La valeur se décrémente automatiquement</w:t>
      </w:r>
      <w:r w:rsidRPr="00B031D6">
        <w:rPr>
          <w:lang w:val="fr-FR"/>
        </w:rPr>
        <w:br/>
      </w:r>
      <w:r w:rsidRPr="00E74477">
        <w:rPr>
          <w:highlight w:val="yellow"/>
          <w:lang w:val="fr-FR"/>
        </w:rPr>
        <w:t>C. La valeur augmente automatiquement à chaque nouvel enregistrement</w:t>
      </w:r>
      <w:r w:rsidRPr="00B031D6">
        <w:rPr>
          <w:lang w:val="fr-FR"/>
        </w:rPr>
        <w:br/>
        <w:t>D. La valeur est obligatoire</w:t>
      </w:r>
      <w:r w:rsidRPr="00B031D6">
        <w:rPr>
          <w:lang w:val="fr-FR"/>
        </w:rPr>
        <w:br/>
      </w:r>
      <w:r w:rsidRPr="00B031D6">
        <w:rPr>
          <w:rFonts w:ascii="Segoe UI Emoji" w:hAnsi="Segoe UI Emoji" w:cs="Segoe UI Emoji"/>
          <w:lang w:val="fr-FR"/>
        </w:rPr>
        <w:t>✔️</w:t>
      </w:r>
      <w:r w:rsidRPr="00B031D6">
        <w:rPr>
          <w:lang w:val="fr-FR"/>
        </w:rPr>
        <w:t xml:space="preserve"> </w:t>
      </w:r>
      <w:r w:rsidRPr="00B031D6">
        <w:rPr>
          <w:b/>
          <w:bCs/>
          <w:lang w:val="fr-FR"/>
        </w:rPr>
        <w:t>Bonne réponse : C</w:t>
      </w:r>
    </w:p>
    <w:p w:rsidR="00B031D6" w:rsidRDefault="00B031D6" w:rsidP="00B031D6">
      <w:pPr>
        <w:rPr>
          <w:lang w:val="fr-FR"/>
        </w:rPr>
      </w:pPr>
    </w:p>
    <w:p w:rsidR="00B031D6" w:rsidRDefault="00B031D6" w:rsidP="00B031D6">
      <w:pPr>
        <w:rPr>
          <w:lang w:val="fr-FR"/>
        </w:rPr>
      </w:pPr>
    </w:p>
    <w:p w:rsidR="00B031D6" w:rsidRPr="00B031D6" w:rsidRDefault="00B031D6" w:rsidP="00B031D6">
      <w:pPr>
        <w:rPr>
          <w:lang w:val="fr-FR"/>
        </w:rPr>
      </w:pP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Afficher la liste des étudiants</w:t>
      </w:r>
    </w:p>
    <w:p w:rsidR="00D866EB" w:rsidRDefault="00B12834">
      <w:pPr>
        <w:rPr>
          <w:lang w:val="fr-FR"/>
        </w:rPr>
      </w:pPr>
      <w:r w:rsidRPr="00B031D6">
        <w:rPr>
          <w:lang w:val="fr-FR"/>
        </w:rPr>
        <w:t>SELECT * FROM Etudiant;</w:t>
      </w:r>
    </w:p>
    <w:p w:rsidR="00E74477" w:rsidRPr="00B031D6" w:rsidRDefault="00E74477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2828925" cy="1457325"/>
            <wp:effectExtent l="19050" t="0" r="9525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Afficher les formations avec le nom du formateur</w:t>
      </w:r>
    </w:p>
    <w:p w:rsidR="00D866EB" w:rsidRDefault="00B12834">
      <w:pPr>
        <w:rPr>
          <w:lang w:val="fr-FR"/>
        </w:rPr>
      </w:pPr>
      <w:r w:rsidRPr="00B031D6">
        <w:rPr>
          <w:lang w:val="fr-FR"/>
        </w:rPr>
        <w:t xml:space="preserve">SELECT f.intitule, fo.nom, fo.prenom </w:t>
      </w:r>
      <w:r w:rsidRPr="00B031D6">
        <w:rPr>
          <w:lang w:val="fr-FR"/>
        </w:rPr>
        <w:t>FROM Formation f JOIN Formateur fo ON f.id_formateur = fo.id_formateur;</w:t>
      </w:r>
    </w:p>
    <w:p w:rsidR="00E74477" w:rsidRPr="00B031D6" w:rsidRDefault="00E74477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171825" cy="2122545"/>
            <wp:effectExtent l="19050" t="0" r="9525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12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Afficher les modules d'une formation (ex: id = 1)</w:t>
      </w:r>
    </w:p>
    <w:p w:rsidR="00D866EB" w:rsidRDefault="00B12834">
      <w:r>
        <w:t>SELECT nom_module FROM Module WHERE id_formation = 1;</w:t>
      </w:r>
    </w:p>
    <w:p w:rsidR="00E74477" w:rsidRDefault="00E74477">
      <w:r>
        <w:rPr>
          <w:noProof/>
          <w:lang w:val="fr-FR" w:eastAsia="fr-FR"/>
        </w:rPr>
        <w:drawing>
          <wp:inline distT="0" distB="0" distL="0" distR="0">
            <wp:extent cx="2943225" cy="1792391"/>
            <wp:effectExtent l="19050" t="0" r="9525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792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lastRenderedPageBreak/>
        <w:t>Afficher les inscriptions avec nom étudiant et formation</w:t>
      </w:r>
    </w:p>
    <w:p w:rsidR="00D866EB" w:rsidRDefault="00B12834">
      <w:pPr>
        <w:rPr>
          <w:lang w:val="fr-FR"/>
        </w:rPr>
      </w:pPr>
      <w:r w:rsidRPr="00B031D6">
        <w:rPr>
          <w:lang w:val="fr-FR"/>
        </w:rPr>
        <w:t>SELECT e.nom, e.prenom</w:t>
      </w:r>
      <w:r w:rsidRPr="00B031D6">
        <w:rPr>
          <w:lang w:val="fr-FR"/>
        </w:rPr>
        <w:t>, f.intitule, i.date_inscription FROM Inscription i JOIN Etudiant e ON i.id_etudiant = e.id_etudiant JOIN Formation f ON i.id_formation = f.id_formation;</w:t>
      </w:r>
    </w:p>
    <w:p w:rsidR="00E74477" w:rsidRPr="00B031D6" w:rsidRDefault="00E74477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124200" cy="1922138"/>
            <wp:effectExtent l="1905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2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6EB" w:rsidRPr="00B031D6" w:rsidRDefault="00B12834">
      <w:pPr>
        <w:pStyle w:val="Titre3"/>
        <w:rPr>
          <w:lang w:val="fr-FR"/>
        </w:rPr>
      </w:pPr>
      <w:r w:rsidRPr="00B031D6">
        <w:rPr>
          <w:lang w:val="fr-FR"/>
        </w:rPr>
        <w:t>Compter le nombre d’étudiants inscrits par formation</w:t>
      </w:r>
    </w:p>
    <w:p w:rsidR="00D866EB" w:rsidRDefault="00B12834">
      <w:r>
        <w:t>SELECT f.intitule, COUNT(i.id_etudiant</w:t>
      </w:r>
      <w:r>
        <w:t>) AS nb_inscrits FROM Formation f LEFT JOIN Inscription i ON f.id_formation = i.id_formation GROUP BY f.intitule;</w:t>
      </w:r>
    </w:p>
    <w:p w:rsidR="00E74477" w:rsidRDefault="00E74477">
      <w:r>
        <w:rPr>
          <w:noProof/>
          <w:lang w:val="fr-FR" w:eastAsia="fr-FR"/>
        </w:rPr>
        <w:drawing>
          <wp:inline distT="0" distB="0" distL="0" distR="0">
            <wp:extent cx="3476625" cy="1772813"/>
            <wp:effectExtent l="19050" t="0" r="9525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72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44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4006"/>
    <w:rsid w:val="00326F90"/>
    <w:rsid w:val="0035374B"/>
    <w:rsid w:val="00AA1D8D"/>
    <w:rsid w:val="00B031D6"/>
    <w:rsid w:val="00B12834"/>
    <w:rsid w:val="00B47730"/>
    <w:rsid w:val="00CB0664"/>
    <w:rsid w:val="00D866EB"/>
    <w:rsid w:val="00E7447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74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44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1DBDC-A600-412C-BB88-9C1D35B53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843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gmajewska</cp:lastModifiedBy>
  <cp:revision>4</cp:revision>
  <dcterms:created xsi:type="dcterms:W3CDTF">2025-11-17T08:53:00Z</dcterms:created>
  <dcterms:modified xsi:type="dcterms:W3CDTF">2025-11-21T12:53:00Z</dcterms:modified>
  <cp:category/>
</cp:coreProperties>
</file>