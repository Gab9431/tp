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3F9E" w:rsidRDefault="00AE42CC">
      <w:pPr>
        <w:pStyle w:val="Titre1"/>
        <w:rPr>
          <w:lang w:val="fr-FR"/>
        </w:rPr>
      </w:pPr>
      <w:r w:rsidRPr="00622E94">
        <w:rPr>
          <w:lang w:val="fr-FR"/>
        </w:rPr>
        <w:t>Questions et Solutions - Requêtes SQL</w:t>
      </w:r>
    </w:p>
    <w:p w:rsidR="00837BEF" w:rsidRPr="00CA74A0" w:rsidRDefault="00837BEF" w:rsidP="00837BEF">
      <w:pPr>
        <w:spacing w:after="160" w:line="259" w:lineRule="auto"/>
        <w:rPr>
          <w:b/>
          <w:bCs/>
          <w:lang w:val="fr-FR"/>
        </w:rPr>
      </w:pPr>
      <w:r w:rsidRPr="00CA74A0">
        <w:rPr>
          <w:b/>
          <w:bCs/>
          <w:lang w:val="fr-FR"/>
        </w:rPr>
        <w:t>1) Table categories – 5 enregistrements supplémentaires</w:t>
      </w:r>
    </w:p>
    <w:p w:rsidR="00837BEF" w:rsidRPr="00CA74A0" w:rsidRDefault="00837BEF" w:rsidP="00837BEF">
      <w:pPr>
        <w:spacing w:after="160" w:line="259" w:lineRule="auto"/>
        <w:rPr>
          <w:lang w:val="fr-FR"/>
        </w:rPr>
      </w:pPr>
      <w:r w:rsidRPr="00CA74A0">
        <w:rPr>
          <w:lang w:val="fr-FR"/>
        </w:rPr>
        <w:t>INSERT INTO categories (id_categorie, nom_categorie, description) VALUES</w:t>
      </w:r>
    </w:p>
    <w:p w:rsidR="00837BEF" w:rsidRPr="00CA74A0" w:rsidRDefault="00837BEF" w:rsidP="00837BEF">
      <w:pPr>
        <w:spacing w:after="160" w:line="259" w:lineRule="auto"/>
        <w:rPr>
          <w:lang w:val="fr-FR"/>
        </w:rPr>
      </w:pPr>
      <w:r w:rsidRPr="00CA74A0">
        <w:rPr>
          <w:lang w:val="fr-FR"/>
        </w:rPr>
        <w:t>(5, 'Cabriolet', 'Voitures décapotables pour conduite loisir'),</w:t>
      </w:r>
    </w:p>
    <w:p w:rsidR="00837BEF" w:rsidRPr="00CA74A0" w:rsidRDefault="00837BEF" w:rsidP="00837BEF">
      <w:pPr>
        <w:spacing w:after="160" w:line="259" w:lineRule="auto"/>
        <w:rPr>
          <w:lang w:val="fr-FR"/>
        </w:rPr>
      </w:pPr>
      <w:r w:rsidRPr="00CA74A0">
        <w:rPr>
          <w:lang w:val="fr-FR"/>
        </w:rPr>
        <w:t>(6, '4x4', 'Véhicules tout-terrain'),</w:t>
      </w:r>
    </w:p>
    <w:p w:rsidR="00837BEF" w:rsidRPr="00CA74A0" w:rsidRDefault="00837BEF" w:rsidP="00837BEF">
      <w:pPr>
        <w:spacing w:after="160" w:line="259" w:lineRule="auto"/>
        <w:rPr>
          <w:lang w:val="fr-FR"/>
        </w:rPr>
      </w:pPr>
      <w:r w:rsidRPr="00CA74A0">
        <w:rPr>
          <w:lang w:val="fr-FR"/>
        </w:rPr>
        <w:t>(7, 'Break', 'Voitures familiales spacieuses'),</w:t>
      </w:r>
    </w:p>
    <w:p w:rsidR="00837BEF" w:rsidRPr="00CA74A0" w:rsidRDefault="00837BEF" w:rsidP="00837BEF">
      <w:pPr>
        <w:spacing w:after="160" w:line="259" w:lineRule="auto"/>
        <w:rPr>
          <w:lang w:val="fr-FR"/>
        </w:rPr>
      </w:pPr>
      <w:r w:rsidRPr="00CA74A0">
        <w:rPr>
          <w:lang w:val="fr-FR"/>
        </w:rPr>
        <w:t>(8, 'Sport', 'Voitures puissantes et rapides'),</w:t>
      </w:r>
    </w:p>
    <w:p w:rsidR="00837BEF" w:rsidRPr="00CA74A0" w:rsidRDefault="00837BEF" w:rsidP="00837BEF">
      <w:pPr>
        <w:spacing w:after="160" w:line="259" w:lineRule="auto"/>
      </w:pPr>
      <w:r w:rsidRPr="00CA74A0">
        <w:t>(9, 'Électrique', 'Véhicules 100% électriques');</w:t>
      </w:r>
    </w:p>
    <w:p w:rsidR="00837BEF" w:rsidRPr="00CA74A0" w:rsidRDefault="009E7B3F" w:rsidP="00837BEF">
      <w:pPr>
        <w:spacing w:after="160" w:line="259" w:lineRule="auto"/>
      </w:pPr>
      <w:r>
        <w:pict>
          <v:rect id="_x0000_i1025" style="width:0;height:1.5pt" o:hralign="center" o:hrstd="t" o:hr="t" fillcolor="#a0a0a0" stroked="f"/>
        </w:pict>
      </w:r>
    </w:p>
    <w:p w:rsidR="00837BEF" w:rsidRPr="00CA74A0" w:rsidRDefault="00837BEF" w:rsidP="00837BEF">
      <w:pPr>
        <w:spacing w:after="160" w:line="259" w:lineRule="auto"/>
        <w:rPr>
          <w:b/>
          <w:bCs/>
          <w:lang w:val="fr-FR"/>
        </w:rPr>
      </w:pPr>
      <w:r w:rsidRPr="00CA74A0">
        <w:rPr>
          <w:b/>
          <w:bCs/>
          <w:lang w:val="fr-FR"/>
        </w:rPr>
        <w:t>2) Table clients – 5 enregistrements supplémentaires</w:t>
      </w:r>
    </w:p>
    <w:p w:rsidR="00837BEF" w:rsidRPr="00CA74A0" w:rsidRDefault="00837BEF" w:rsidP="00837BEF">
      <w:pPr>
        <w:spacing w:after="160" w:line="259" w:lineRule="auto"/>
        <w:rPr>
          <w:lang w:val="fr-FR"/>
        </w:rPr>
      </w:pPr>
      <w:r w:rsidRPr="00CA74A0">
        <w:rPr>
          <w:lang w:val="fr-FR"/>
        </w:rPr>
        <w:t>INSERT INTO clients (id_client, nom, prenom, telephone, email, adresse) VALUES</w:t>
      </w:r>
    </w:p>
    <w:p w:rsidR="00837BEF" w:rsidRPr="00CA74A0" w:rsidRDefault="00837BEF" w:rsidP="00837BEF">
      <w:pPr>
        <w:spacing w:after="160" w:line="259" w:lineRule="auto"/>
        <w:rPr>
          <w:lang w:val="fr-FR"/>
        </w:rPr>
      </w:pPr>
      <w:r w:rsidRPr="00CA74A0">
        <w:rPr>
          <w:lang w:val="fr-FR"/>
        </w:rPr>
        <w:t>(5, 'Lefevre', 'Claire', '0611458799', 'claire.lefevre@example.com', '50 rue du Centre, Toulouse'),</w:t>
      </w:r>
    </w:p>
    <w:p w:rsidR="00837BEF" w:rsidRPr="00CA74A0" w:rsidRDefault="00837BEF" w:rsidP="00837BEF">
      <w:pPr>
        <w:spacing w:after="160" w:line="259" w:lineRule="auto"/>
        <w:rPr>
          <w:lang w:val="fr-FR"/>
        </w:rPr>
      </w:pPr>
      <w:r w:rsidRPr="00CA74A0">
        <w:rPr>
          <w:lang w:val="fr-FR"/>
        </w:rPr>
        <w:t>(6, 'Roux', 'Antoine', '0677889911', 'antoine.roux@example.com', '8 impasse Soleil, Bordeaux'),</w:t>
      </w:r>
    </w:p>
    <w:p w:rsidR="00837BEF" w:rsidRPr="00CA74A0" w:rsidRDefault="00837BEF" w:rsidP="00837BEF">
      <w:pPr>
        <w:spacing w:after="160" w:line="259" w:lineRule="auto"/>
        <w:rPr>
          <w:lang w:val="fr-FR"/>
        </w:rPr>
      </w:pPr>
      <w:r w:rsidRPr="00CA74A0">
        <w:rPr>
          <w:lang w:val="fr-FR"/>
        </w:rPr>
        <w:t>(7, 'Fontaine', 'Laura', '0644221133', 'laura.fontaine@example.com', '21 allée Verte, Nantes'),</w:t>
      </w:r>
    </w:p>
    <w:p w:rsidR="00837BEF" w:rsidRPr="00CA74A0" w:rsidRDefault="00837BEF" w:rsidP="00837BEF">
      <w:pPr>
        <w:spacing w:after="160" w:line="259" w:lineRule="auto"/>
        <w:rPr>
          <w:lang w:val="fr-FR"/>
        </w:rPr>
      </w:pPr>
      <w:r w:rsidRPr="00CA74A0">
        <w:rPr>
          <w:lang w:val="fr-FR"/>
        </w:rPr>
        <w:t>(8, 'Garnier', 'Thomas', '0622334455', 'thomas.garnier@example.com', '3 rue du Port, Nice'),</w:t>
      </w:r>
    </w:p>
    <w:p w:rsidR="00837BEF" w:rsidRPr="00CA74A0" w:rsidRDefault="00837BEF" w:rsidP="00837BEF">
      <w:pPr>
        <w:spacing w:after="160" w:line="259" w:lineRule="auto"/>
        <w:rPr>
          <w:lang w:val="fr-FR"/>
        </w:rPr>
      </w:pPr>
      <w:r w:rsidRPr="00CA74A0">
        <w:rPr>
          <w:lang w:val="fr-FR"/>
        </w:rPr>
        <w:t>(9, 'Chevalier', 'Emma', '0655443322', 'emma.chevalier@example.com', '17 avenue Sud, Strasbourg');</w:t>
      </w:r>
    </w:p>
    <w:p w:rsidR="00837BEF" w:rsidRPr="00CA74A0" w:rsidRDefault="009E7B3F" w:rsidP="00837BEF">
      <w:pPr>
        <w:spacing w:after="160" w:line="259" w:lineRule="auto"/>
      </w:pPr>
      <w:r>
        <w:pict>
          <v:rect id="_x0000_i1026" style="width:0;height:1.5pt" o:hralign="center" o:hrstd="t" o:hr="t" fillcolor="#a0a0a0" stroked="f"/>
        </w:pict>
      </w:r>
    </w:p>
    <w:p w:rsidR="00837BEF" w:rsidRPr="00CA74A0" w:rsidRDefault="00837BEF" w:rsidP="00837BEF">
      <w:pPr>
        <w:spacing w:after="160" w:line="259" w:lineRule="auto"/>
        <w:rPr>
          <w:b/>
          <w:bCs/>
        </w:rPr>
      </w:pPr>
      <w:r w:rsidRPr="00CA74A0">
        <w:rPr>
          <w:b/>
          <w:bCs/>
        </w:rPr>
        <w:t xml:space="preserve"> 3) Table employes – 5 enregistrements supplémentaires</w:t>
      </w:r>
    </w:p>
    <w:p w:rsidR="00837BEF" w:rsidRPr="00CA74A0" w:rsidRDefault="00837BEF" w:rsidP="00837BEF">
      <w:pPr>
        <w:spacing w:after="160" w:line="259" w:lineRule="auto"/>
      </w:pPr>
      <w:r w:rsidRPr="00CA74A0">
        <w:t>INSERT INTO employes (id_employe, nom, prenom, poste, salaire) VALUES</w:t>
      </w:r>
    </w:p>
    <w:p w:rsidR="00837BEF" w:rsidRPr="00CA74A0" w:rsidRDefault="00837BEF" w:rsidP="00837BEF">
      <w:pPr>
        <w:spacing w:after="160" w:line="259" w:lineRule="auto"/>
      </w:pPr>
      <w:r w:rsidRPr="00CA74A0">
        <w:t>(5, 'Girard', 'Nina', 'Agent de location', 1800),</w:t>
      </w:r>
    </w:p>
    <w:p w:rsidR="00837BEF" w:rsidRPr="00CA74A0" w:rsidRDefault="00837BEF" w:rsidP="00837BEF">
      <w:pPr>
        <w:spacing w:after="160" w:line="259" w:lineRule="auto"/>
      </w:pPr>
      <w:r w:rsidRPr="00CA74A0">
        <w:t>(6, 'Benoit', 'Marc', 'Commercial', 2000),</w:t>
      </w:r>
    </w:p>
    <w:p w:rsidR="00837BEF" w:rsidRPr="00CA74A0" w:rsidRDefault="00837BEF" w:rsidP="00837BEF">
      <w:pPr>
        <w:spacing w:after="160" w:line="259" w:lineRule="auto"/>
        <w:rPr>
          <w:lang w:val="fr-FR"/>
        </w:rPr>
      </w:pPr>
      <w:r w:rsidRPr="00CA74A0">
        <w:rPr>
          <w:lang w:val="fr-FR"/>
        </w:rPr>
        <w:t>(7, 'Baron', 'Elise', 'Responsable parc auto', 2400),</w:t>
      </w:r>
    </w:p>
    <w:p w:rsidR="00837BEF" w:rsidRPr="00CA74A0" w:rsidRDefault="00837BEF" w:rsidP="00837BEF">
      <w:pPr>
        <w:spacing w:after="160" w:line="259" w:lineRule="auto"/>
        <w:rPr>
          <w:lang w:val="fr-FR"/>
        </w:rPr>
      </w:pPr>
      <w:r w:rsidRPr="00CA74A0">
        <w:rPr>
          <w:lang w:val="fr-FR"/>
        </w:rPr>
        <w:t>(8, 'Renaud', 'Pascal', 'Agent de nettoyage', 1600),</w:t>
      </w:r>
    </w:p>
    <w:p w:rsidR="00837BEF" w:rsidRPr="00CA74A0" w:rsidRDefault="00837BEF" w:rsidP="00837BEF">
      <w:pPr>
        <w:spacing w:after="160" w:line="259" w:lineRule="auto"/>
      </w:pPr>
      <w:r w:rsidRPr="00CA74A0">
        <w:t>(9, 'Lambert', 'Julie', 'Assistante administrative', 1850);</w:t>
      </w:r>
    </w:p>
    <w:p w:rsidR="00837BEF" w:rsidRPr="00CA74A0" w:rsidRDefault="009E7B3F" w:rsidP="00837BEF">
      <w:pPr>
        <w:spacing w:after="160" w:line="259" w:lineRule="auto"/>
      </w:pPr>
      <w:r>
        <w:pict>
          <v:rect id="_x0000_i1027" style="width:0;height:1.5pt" o:hralign="center" o:hrstd="t" o:hr="t" fillcolor="#a0a0a0" stroked="f"/>
        </w:pict>
      </w:r>
    </w:p>
    <w:p w:rsidR="00837BEF" w:rsidRPr="00CA74A0" w:rsidRDefault="00837BEF" w:rsidP="00837BEF">
      <w:pPr>
        <w:spacing w:after="160" w:line="259" w:lineRule="auto"/>
        <w:rPr>
          <w:b/>
          <w:bCs/>
        </w:rPr>
      </w:pPr>
      <w:r w:rsidRPr="00CA74A0">
        <w:rPr>
          <w:b/>
          <w:bCs/>
        </w:rPr>
        <w:t xml:space="preserve"> 4) Table voitures – 5 enregistrements supplémentaires</w:t>
      </w:r>
    </w:p>
    <w:p w:rsidR="00837BEF" w:rsidRPr="00CA74A0" w:rsidRDefault="00837BEF" w:rsidP="00837BEF">
      <w:pPr>
        <w:spacing w:after="160" w:line="259" w:lineRule="auto"/>
        <w:rPr>
          <w:lang w:val="fr-FR"/>
        </w:rPr>
      </w:pPr>
      <w:r w:rsidRPr="00CA74A0">
        <w:rPr>
          <w:lang w:val="fr-FR"/>
        </w:rPr>
        <w:lastRenderedPageBreak/>
        <w:t>INSERT INTO voitures (id_voiture, immatriculation, marque, modele, annee, prix_jour, id_categorie) VALUES</w:t>
      </w:r>
    </w:p>
    <w:p w:rsidR="00837BEF" w:rsidRPr="00CA74A0" w:rsidRDefault="00837BEF" w:rsidP="00837BEF">
      <w:pPr>
        <w:spacing w:after="160" w:line="259" w:lineRule="auto"/>
      </w:pPr>
      <w:r w:rsidRPr="00CA74A0">
        <w:t>(5, 'QR-654-ST', 'Audi', 'A3', 2022, 69.99, 3),</w:t>
      </w:r>
    </w:p>
    <w:p w:rsidR="00837BEF" w:rsidRPr="00CA74A0" w:rsidRDefault="00837BEF" w:rsidP="00837BEF">
      <w:pPr>
        <w:spacing w:after="160" w:line="259" w:lineRule="auto"/>
      </w:pPr>
      <w:r w:rsidRPr="00CA74A0">
        <w:t>(6, 'UV-432-WX', 'Tesla', 'Model 3', 2023, 89.99, 9),</w:t>
      </w:r>
    </w:p>
    <w:p w:rsidR="00837BEF" w:rsidRPr="00CA74A0" w:rsidRDefault="00837BEF" w:rsidP="00837BEF">
      <w:pPr>
        <w:spacing w:after="160" w:line="259" w:lineRule="auto"/>
      </w:pPr>
      <w:r w:rsidRPr="00CA74A0">
        <w:t>(7, 'YZ-876-AB', 'Ford', 'Kuga', 2021, 55.99, 6),</w:t>
      </w:r>
    </w:p>
    <w:p w:rsidR="00837BEF" w:rsidRPr="00CA74A0" w:rsidRDefault="00837BEF" w:rsidP="00837BEF">
      <w:pPr>
        <w:spacing w:after="160" w:line="259" w:lineRule="auto"/>
      </w:pPr>
      <w:r w:rsidRPr="00CA74A0">
        <w:t>(8, 'CD-543-EF', 'Mercedes', 'Classe C', 2020, 99.99, 8),</w:t>
      </w:r>
    </w:p>
    <w:p w:rsidR="00837BEF" w:rsidRPr="00CA74A0" w:rsidRDefault="00837BEF" w:rsidP="00837BEF">
      <w:pPr>
        <w:spacing w:after="160" w:line="259" w:lineRule="auto"/>
      </w:pPr>
      <w:r w:rsidRPr="00CA74A0">
        <w:t>(9, 'GH-210-IJ', 'Volkswagen', 'Golf SW', 2022, 49.99, 7);</w:t>
      </w:r>
    </w:p>
    <w:p w:rsidR="00837BEF" w:rsidRPr="00CA74A0" w:rsidRDefault="009E7B3F" w:rsidP="00837BEF">
      <w:pPr>
        <w:spacing w:after="160" w:line="259" w:lineRule="auto"/>
      </w:pPr>
      <w:r>
        <w:pict>
          <v:rect id="_x0000_i1028" style="width:0;height:1.5pt" o:hralign="center" o:hrstd="t" o:hr="t" fillcolor="#a0a0a0" stroked="f"/>
        </w:pict>
      </w:r>
    </w:p>
    <w:p w:rsidR="00837BEF" w:rsidRPr="00CA74A0" w:rsidRDefault="00837BEF" w:rsidP="00837BEF">
      <w:pPr>
        <w:spacing w:after="160" w:line="259" w:lineRule="auto"/>
        <w:rPr>
          <w:b/>
          <w:bCs/>
        </w:rPr>
      </w:pPr>
      <w:r w:rsidRPr="00CA74A0">
        <w:rPr>
          <w:b/>
          <w:bCs/>
        </w:rPr>
        <w:t xml:space="preserve"> 5) Table locations – 5 enregistrements supplémentaires</w:t>
      </w:r>
    </w:p>
    <w:p w:rsidR="00837BEF" w:rsidRPr="00CA74A0" w:rsidRDefault="00837BEF" w:rsidP="00837BEF">
      <w:pPr>
        <w:spacing w:after="160" w:line="259" w:lineRule="auto"/>
      </w:pPr>
      <w:r w:rsidRPr="00CA74A0">
        <w:t>INSERT INTO locations (id_location, date_debut, date_fin, montant_total, id_client, id_voiture, id_employe) VALUES</w:t>
      </w:r>
    </w:p>
    <w:p w:rsidR="00837BEF" w:rsidRPr="00CA74A0" w:rsidRDefault="00837BEF" w:rsidP="00837BEF">
      <w:pPr>
        <w:spacing w:after="160" w:line="259" w:lineRule="auto"/>
        <w:rPr>
          <w:lang w:val="fr-FR"/>
        </w:rPr>
      </w:pPr>
      <w:r w:rsidRPr="00CA74A0">
        <w:rPr>
          <w:lang w:val="fr-FR"/>
        </w:rPr>
        <w:t>(5, '2025-04-10', '2025-04-12', 120.00, 5, 5, 5),</w:t>
      </w:r>
    </w:p>
    <w:p w:rsidR="00837BEF" w:rsidRPr="00CA74A0" w:rsidRDefault="00837BEF" w:rsidP="00837BEF">
      <w:pPr>
        <w:spacing w:after="160" w:line="259" w:lineRule="auto"/>
        <w:rPr>
          <w:lang w:val="fr-FR"/>
        </w:rPr>
      </w:pPr>
      <w:r w:rsidRPr="00CA74A0">
        <w:rPr>
          <w:lang w:val="fr-FR"/>
        </w:rPr>
        <w:t>(6, '2025-05-01', '2025-05-03', 179.98, 6, 6, 6),</w:t>
      </w:r>
    </w:p>
    <w:p w:rsidR="00837BEF" w:rsidRPr="00CA74A0" w:rsidRDefault="00837BEF" w:rsidP="00837BEF">
      <w:pPr>
        <w:spacing w:after="160" w:line="259" w:lineRule="auto"/>
        <w:rPr>
          <w:lang w:val="fr-FR"/>
        </w:rPr>
      </w:pPr>
      <w:r w:rsidRPr="00CA74A0">
        <w:rPr>
          <w:lang w:val="fr-FR"/>
        </w:rPr>
        <w:t>(7, '2025-05-15', '2025-05-16', 55.99, 7, 7, 7),</w:t>
      </w:r>
    </w:p>
    <w:p w:rsidR="00837BEF" w:rsidRPr="00CA74A0" w:rsidRDefault="00837BEF" w:rsidP="00837BEF">
      <w:pPr>
        <w:spacing w:after="160" w:line="259" w:lineRule="auto"/>
        <w:rPr>
          <w:lang w:val="fr-FR"/>
        </w:rPr>
      </w:pPr>
      <w:r w:rsidRPr="00CA74A0">
        <w:rPr>
          <w:lang w:val="fr-FR"/>
        </w:rPr>
        <w:t>(8, '2025-06-02', '2025-06-05', 299.97, 8, 8, 8),</w:t>
      </w:r>
    </w:p>
    <w:p w:rsidR="00837BEF" w:rsidRPr="00CA74A0" w:rsidRDefault="00837BEF" w:rsidP="00837BEF">
      <w:pPr>
        <w:spacing w:after="160" w:line="259" w:lineRule="auto"/>
        <w:rPr>
          <w:lang w:val="fr-FR"/>
        </w:rPr>
      </w:pPr>
      <w:r w:rsidRPr="00CA74A0">
        <w:rPr>
          <w:lang w:val="fr-FR"/>
        </w:rPr>
        <w:t>(9, '2025-06-10', '2025-06-13', 149.97, 9, 9, 9);</w:t>
      </w:r>
    </w:p>
    <w:p w:rsidR="00837BEF" w:rsidRDefault="00837BEF" w:rsidP="00837BEF">
      <w:pPr>
        <w:pStyle w:val="Titre1"/>
        <w:rPr>
          <w:lang w:val="fr-FR"/>
        </w:rPr>
      </w:pPr>
      <w:r w:rsidRPr="005E5DC9">
        <w:rPr>
          <w:lang w:val="fr-FR"/>
        </w:rPr>
        <w:t>Questions et Solutions - Requêtes SQL (avec WHERE)</w:t>
      </w:r>
    </w:p>
    <w:p w:rsidR="00837BEF" w:rsidRPr="005E5DC9" w:rsidRDefault="00837BEF" w:rsidP="00837BEF">
      <w:pPr>
        <w:rPr>
          <w:lang w:val="fr-FR"/>
        </w:rPr>
      </w:pPr>
    </w:p>
    <w:p w:rsidR="00837BEF" w:rsidRPr="005E5DC9" w:rsidRDefault="00837BEF" w:rsidP="00837BEF">
      <w:pPr>
        <w:pStyle w:val="Titre2"/>
        <w:rPr>
          <w:lang w:val="fr-FR"/>
        </w:rPr>
      </w:pPr>
      <w:r w:rsidRPr="005E5DC9">
        <w:rPr>
          <w:lang w:val="fr-FR"/>
        </w:rPr>
        <w:t>1) Afficher tous les clients dont le nom est 'Martin'</w:t>
      </w:r>
    </w:p>
    <w:p w:rsidR="00837BEF" w:rsidRDefault="00837BEF" w:rsidP="00837BEF">
      <w:r>
        <w:rPr>
          <w:b/>
        </w:rPr>
        <w:t>Solution :</w:t>
      </w:r>
      <w:r>
        <w:rPr>
          <w:b/>
        </w:rPr>
        <w:br/>
      </w:r>
      <w:r w:rsidR="00B45AAB">
        <w:rPr>
          <w:noProof/>
          <w:lang w:val="fr-FR" w:eastAsia="fr-FR"/>
        </w:rPr>
        <w:drawing>
          <wp:inline distT="0" distB="0" distL="0" distR="0">
            <wp:extent cx="3981450" cy="666750"/>
            <wp:effectExtent l="1905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666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7BEF" w:rsidRDefault="00837BEF" w:rsidP="00837BEF"/>
    <w:p w:rsidR="00837BEF" w:rsidRPr="005E5DC9" w:rsidRDefault="00837BEF" w:rsidP="00837BEF">
      <w:pPr>
        <w:pStyle w:val="Titre2"/>
        <w:rPr>
          <w:lang w:val="fr-FR"/>
        </w:rPr>
      </w:pPr>
      <w:r w:rsidRPr="005E5DC9">
        <w:rPr>
          <w:lang w:val="fr-FR"/>
        </w:rPr>
        <w:t>2) Trouver les voitures dont le prix par jour est supérieur à 50€</w:t>
      </w:r>
    </w:p>
    <w:p w:rsidR="00837BEF" w:rsidRPr="005E5DC9" w:rsidRDefault="00837BEF" w:rsidP="00837BEF">
      <w:pPr>
        <w:rPr>
          <w:lang w:val="fr-FR"/>
        </w:rPr>
      </w:pPr>
      <w:r w:rsidRPr="005E5DC9">
        <w:rPr>
          <w:b/>
          <w:lang w:val="fr-FR"/>
        </w:rPr>
        <w:t>Solution :</w:t>
      </w:r>
      <w:r w:rsidRPr="005E5DC9">
        <w:rPr>
          <w:b/>
          <w:lang w:val="fr-FR"/>
        </w:rPr>
        <w:br/>
      </w:r>
      <w:r w:rsidR="00B45AAB">
        <w:rPr>
          <w:noProof/>
          <w:lang w:val="fr-FR" w:eastAsia="fr-FR"/>
        </w:rPr>
        <w:drawing>
          <wp:inline distT="0" distB="0" distL="0" distR="0">
            <wp:extent cx="5048250" cy="1162050"/>
            <wp:effectExtent l="1905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1162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7BEF" w:rsidRDefault="00837BEF" w:rsidP="00837BEF">
      <w:pPr>
        <w:pStyle w:val="Titre2"/>
        <w:rPr>
          <w:lang w:val="fr-FR"/>
        </w:rPr>
      </w:pPr>
      <w:r w:rsidRPr="005E5DC9">
        <w:rPr>
          <w:lang w:val="fr-FR"/>
        </w:rPr>
        <w:lastRenderedPageBreak/>
        <w:t>3) Afficher les voitures de la marque Renault</w:t>
      </w:r>
    </w:p>
    <w:p w:rsidR="00B45AAB" w:rsidRPr="00B45AAB" w:rsidRDefault="00B45AAB" w:rsidP="00B45AAB">
      <w:pPr>
        <w:rPr>
          <w:lang w:val="fr-FR"/>
        </w:rPr>
      </w:pPr>
      <w:r>
        <w:rPr>
          <w:noProof/>
          <w:lang w:val="fr-FR" w:eastAsia="fr-FR"/>
        </w:rPr>
        <w:drawing>
          <wp:inline distT="0" distB="0" distL="0" distR="0">
            <wp:extent cx="3800475" cy="542925"/>
            <wp:effectExtent l="19050" t="0" r="9525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542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7BEF" w:rsidRDefault="00837BEF" w:rsidP="00837BEF">
      <w:pPr>
        <w:pStyle w:val="Titre2"/>
        <w:rPr>
          <w:lang w:val="fr-FR"/>
        </w:rPr>
      </w:pPr>
      <w:r w:rsidRPr="005E5DC9">
        <w:rPr>
          <w:lang w:val="fr-FR"/>
        </w:rPr>
        <w:t>4) Afficher les clients habitant à Paris</w:t>
      </w:r>
    </w:p>
    <w:p w:rsidR="00B45AAB" w:rsidRPr="00B45AAB" w:rsidRDefault="00B45AAB" w:rsidP="00B45AAB">
      <w:pPr>
        <w:rPr>
          <w:lang w:val="fr-FR"/>
        </w:rPr>
      </w:pPr>
      <w:r>
        <w:rPr>
          <w:noProof/>
          <w:lang w:val="fr-FR" w:eastAsia="fr-FR"/>
        </w:rPr>
        <w:drawing>
          <wp:inline distT="0" distB="0" distL="0" distR="0">
            <wp:extent cx="4000500" cy="581025"/>
            <wp:effectExtent l="1905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81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7BEF" w:rsidRDefault="00837BEF" w:rsidP="00837BEF">
      <w:pPr>
        <w:pStyle w:val="Titre2"/>
        <w:rPr>
          <w:lang w:val="fr-FR"/>
        </w:rPr>
      </w:pPr>
      <w:r w:rsidRPr="005E5DC9">
        <w:rPr>
          <w:lang w:val="fr-FR"/>
        </w:rPr>
        <w:t>5) Trouver les locations dont le montant dépasse 50€</w:t>
      </w:r>
    </w:p>
    <w:p w:rsidR="00B45AAB" w:rsidRPr="00B45AAB" w:rsidRDefault="00B45AAB" w:rsidP="00B45AAB">
      <w:pPr>
        <w:rPr>
          <w:lang w:val="fr-FR"/>
        </w:rPr>
      </w:pPr>
      <w:r>
        <w:rPr>
          <w:noProof/>
          <w:lang w:val="fr-FR" w:eastAsia="fr-FR"/>
        </w:rPr>
        <w:drawing>
          <wp:inline distT="0" distB="0" distL="0" distR="0">
            <wp:extent cx="3914775" cy="657225"/>
            <wp:effectExtent l="19050" t="0" r="9525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7BEF" w:rsidRDefault="00837BEF" w:rsidP="00837BEF">
      <w:pPr>
        <w:pStyle w:val="Titre2"/>
        <w:rPr>
          <w:lang w:val="fr-FR"/>
        </w:rPr>
      </w:pPr>
      <w:r w:rsidRPr="005E5DC9">
        <w:rPr>
          <w:lang w:val="fr-FR"/>
        </w:rPr>
        <w:t>6) Trouver les employés ayant un salaire supérieur à 2000€</w:t>
      </w:r>
    </w:p>
    <w:p w:rsidR="00837BEF" w:rsidRPr="00E6695D" w:rsidRDefault="00B45AAB" w:rsidP="00837BEF">
      <w:pPr>
        <w:rPr>
          <w:lang w:val="fr-FR"/>
        </w:rPr>
      </w:pPr>
      <w:r>
        <w:rPr>
          <w:noProof/>
          <w:lang w:val="fr-FR" w:eastAsia="fr-FR"/>
        </w:rPr>
        <w:drawing>
          <wp:inline distT="0" distB="0" distL="0" distR="0">
            <wp:extent cx="3724275" cy="790575"/>
            <wp:effectExtent l="19050" t="0" r="9525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790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7BEF" w:rsidRDefault="00837BEF" w:rsidP="00837BEF">
      <w:pPr>
        <w:pStyle w:val="Titre2"/>
        <w:rPr>
          <w:lang w:val="fr-FR"/>
        </w:rPr>
      </w:pPr>
      <w:r w:rsidRPr="005E5DC9">
        <w:rPr>
          <w:lang w:val="fr-FR"/>
        </w:rPr>
        <w:t>7) Trouver les voitures fabriquées après 2020</w:t>
      </w:r>
    </w:p>
    <w:p w:rsidR="00B45AAB" w:rsidRPr="00B45AAB" w:rsidRDefault="00B45AAB" w:rsidP="00B45AAB">
      <w:pPr>
        <w:rPr>
          <w:lang w:val="fr-FR"/>
        </w:rPr>
      </w:pPr>
      <w:r>
        <w:rPr>
          <w:noProof/>
          <w:lang w:val="fr-FR" w:eastAsia="fr-FR"/>
        </w:rPr>
        <w:drawing>
          <wp:inline distT="0" distB="0" distL="0" distR="0">
            <wp:extent cx="3514725" cy="714375"/>
            <wp:effectExtent l="19050" t="0" r="9525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7BEF" w:rsidRDefault="00837BEF" w:rsidP="00837BEF">
      <w:pPr>
        <w:pStyle w:val="Titre2"/>
        <w:rPr>
          <w:lang w:val="fr-FR"/>
        </w:rPr>
      </w:pPr>
      <w:r w:rsidRPr="005E5DC9">
        <w:rPr>
          <w:lang w:val="fr-FR"/>
        </w:rPr>
        <w:t>8) Trouver les locations effectuées par le client avec id 3</w:t>
      </w:r>
    </w:p>
    <w:p w:rsidR="00B45AAB" w:rsidRPr="00B45AAB" w:rsidRDefault="00B45AAB" w:rsidP="00B45AAB">
      <w:pPr>
        <w:rPr>
          <w:lang w:val="fr-FR"/>
        </w:rPr>
      </w:pPr>
      <w:r>
        <w:rPr>
          <w:noProof/>
          <w:lang w:val="fr-FR" w:eastAsia="fr-FR"/>
        </w:rPr>
        <w:drawing>
          <wp:inline distT="0" distB="0" distL="0" distR="0">
            <wp:extent cx="3248025" cy="495300"/>
            <wp:effectExtent l="19050" t="0" r="9525" b="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495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7BEF" w:rsidRDefault="00837BEF" w:rsidP="00837BEF">
      <w:pPr>
        <w:pStyle w:val="Titre2"/>
        <w:rPr>
          <w:lang w:val="fr-FR"/>
        </w:rPr>
      </w:pPr>
      <w:r w:rsidRPr="005E5DC9">
        <w:rPr>
          <w:lang w:val="fr-FR"/>
        </w:rPr>
        <w:t>9) Trouver les locations gérées par l'employé avec id 2</w:t>
      </w:r>
    </w:p>
    <w:p w:rsidR="00B45AAB" w:rsidRPr="00B45AAB" w:rsidRDefault="00B45AAB" w:rsidP="00B45AAB">
      <w:pPr>
        <w:rPr>
          <w:lang w:val="fr-FR"/>
        </w:rPr>
      </w:pPr>
      <w:r>
        <w:rPr>
          <w:noProof/>
          <w:lang w:val="fr-FR" w:eastAsia="fr-FR"/>
        </w:rPr>
        <w:drawing>
          <wp:inline distT="0" distB="0" distL="0" distR="0">
            <wp:extent cx="3371850" cy="476250"/>
            <wp:effectExtent l="19050" t="0" r="0" b="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7BEF" w:rsidRPr="005E5DC9" w:rsidRDefault="00837BEF" w:rsidP="00837BEF">
      <w:pPr>
        <w:pStyle w:val="Titre2"/>
        <w:rPr>
          <w:lang w:val="fr-FR"/>
        </w:rPr>
      </w:pPr>
      <w:r w:rsidRPr="005E5DC9">
        <w:rPr>
          <w:lang w:val="fr-FR"/>
        </w:rPr>
        <w:t>10) Afficher les voitures appartenant à la catégorie 'SUV'</w:t>
      </w:r>
    </w:p>
    <w:p w:rsidR="00837BEF" w:rsidRPr="00837BEF" w:rsidRDefault="00AE42CC" w:rsidP="00837BEF">
      <w:r>
        <w:rPr>
          <w:noProof/>
          <w:lang w:val="fr-FR" w:eastAsia="fr-FR"/>
        </w:rPr>
        <w:drawing>
          <wp:inline distT="0" distB="0" distL="0" distR="0">
            <wp:extent cx="3438525" cy="504825"/>
            <wp:effectExtent l="19050" t="0" r="9525" b="0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504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3F9E" w:rsidRPr="00622E94" w:rsidRDefault="00AE42CC">
      <w:pPr>
        <w:pStyle w:val="Titre2"/>
        <w:rPr>
          <w:lang w:val="fr-FR"/>
        </w:rPr>
      </w:pPr>
      <w:r w:rsidRPr="00622E94">
        <w:rPr>
          <w:lang w:val="fr-FR"/>
        </w:rPr>
        <w:lastRenderedPageBreak/>
        <w:t>1</w:t>
      </w:r>
      <w:r w:rsidR="00837BEF">
        <w:rPr>
          <w:lang w:val="fr-FR"/>
        </w:rPr>
        <w:t>1</w:t>
      </w:r>
      <w:r w:rsidRPr="00622E94">
        <w:rPr>
          <w:lang w:val="fr-FR"/>
        </w:rPr>
        <w:t>) Afficher tous les clients</w:t>
      </w:r>
    </w:p>
    <w:p w:rsidR="00983F9E" w:rsidRPr="00622E94" w:rsidRDefault="00AE42CC">
      <w:pPr>
        <w:rPr>
          <w:lang w:val="fr-FR"/>
        </w:rPr>
      </w:pPr>
      <w:r>
        <w:rPr>
          <w:b/>
          <w:noProof/>
          <w:lang w:val="fr-FR" w:eastAsia="fr-FR"/>
        </w:rPr>
        <w:drawing>
          <wp:inline distT="0" distB="0" distL="0" distR="0">
            <wp:extent cx="1952625" cy="371475"/>
            <wp:effectExtent l="19050" t="0" r="9525" b="0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371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22E94">
        <w:rPr>
          <w:b/>
          <w:lang w:val="fr-FR"/>
        </w:rPr>
        <w:br/>
      </w:r>
    </w:p>
    <w:p w:rsidR="00983F9E" w:rsidRDefault="00837BEF" w:rsidP="00AE42CC">
      <w:pPr>
        <w:pStyle w:val="Titre2"/>
        <w:rPr>
          <w:lang w:val="fr-FR"/>
        </w:rPr>
      </w:pPr>
      <w:r>
        <w:rPr>
          <w:lang w:val="fr-FR"/>
        </w:rPr>
        <w:t>12</w:t>
      </w:r>
      <w:r w:rsidRPr="00622E94">
        <w:rPr>
          <w:lang w:val="fr-FR"/>
        </w:rPr>
        <w:t>) Trouver toutes les locations d'un client (id=1)</w:t>
      </w:r>
    </w:p>
    <w:p w:rsidR="00837BEF" w:rsidRPr="00AE42CC" w:rsidRDefault="00AE42CC">
      <w:pPr>
        <w:rPr>
          <w:lang w:val="fr-FR"/>
        </w:rPr>
      </w:pPr>
      <w:r>
        <w:rPr>
          <w:noProof/>
          <w:lang w:val="fr-FR" w:eastAsia="fr-FR"/>
        </w:rPr>
        <w:drawing>
          <wp:inline distT="0" distB="0" distL="0" distR="0">
            <wp:extent cx="3152775" cy="609600"/>
            <wp:effectExtent l="19050" t="0" r="9525" b="0"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3F9E" w:rsidRPr="00622E94" w:rsidRDefault="00837BEF">
      <w:pPr>
        <w:pStyle w:val="Titre2"/>
        <w:rPr>
          <w:lang w:val="fr-FR"/>
        </w:rPr>
      </w:pPr>
      <w:r>
        <w:rPr>
          <w:lang w:val="fr-FR"/>
        </w:rPr>
        <w:t>13</w:t>
      </w:r>
      <w:r w:rsidRPr="00622E94">
        <w:rPr>
          <w:lang w:val="fr-FR"/>
        </w:rPr>
        <w:t>) Nombre total de clients</w:t>
      </w:r>
    </w:p>
    <w:p w:rsidR="00983F9E" w:rsidRPr="00837BEF" w:rsidRDefault="00AE42CC">
      <w:pPr>
        <w:rPr>
          <w:lang w:val="fr-FR"/>
        </w:rPr>
      </w:pPr>
      <w:r>
        <w:rPr>
          <w:b/>
          <w:noProof/>
          <w:lang w:val="fr-FR" w:eastAsia="fr-FR"/>
        </w:rPr>
        <w:drawing>
          <wp:inline distT="0" distB="0" distL="0" distR="0">
            <wp:extent cx="3028950" cy="485775"/>
            <wp:effectExtent l="19050" t="0" r="0" b="0"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485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22E94">
        <w:rPr>
          <w:b/>
          <w:lang w:val="fr-FR"/>
        </w:rPr>
        <w:br/>
      </w:r>
    </w:p>
    <w:p w:rsidR="00AE42CC" w:rsidRDefault="00837BEF" w:rsidP="00AE42CC">
      <w:pPr>
        <w:pStyle w:val="Titre2"/>
        <w:rPr>
          <w:lang w:val="fr-FR"/>
        </w:rPr>
      </w:pPr>
      <w:r>
        <w:rPr>
          <w:lang w:val="fr-FR"/>
        </w:rPr>
        <w:t>14</w:t>
      </w:r>
      <w:r w:rsidRPr="00622E94">
        <w:rPr>
          <w:lang w:val="fr-FR"/>
        </w:rPr>
        <w:t>) Chiffre d'affaires total</w:t>
      </w:r>
    </w:p>
    <w:p w:rsidR="00983F9E" w:rsidRPr="00622E94" w:rsidRDefault="00AE42CC" w:rsidP="00AE42CC">
      <w:pPr>
        <w:pStyle w:val="Titre2"/>
        <w:rPr>
          <w:lang w:val="fr-FR"/>
        </w:rPr>
      </w:pPr>
      <w:r>
        <w:rPr>
          <w:b w:val="0"/>
          <w:bCs w:val="0"/>
          <w:noProof/>
          <w:lang w:val="fr-FR" w:eastAsia="fr-FR"/>
        </w:rPr>
        <w:drawing>
          <wp:inline distT="0" distB="0" distL="0" distR="0">
            <wp:extent cx="4171950" cy="504825"/>
            <wp:effectExtent l="19050" t="0" r="0" b="0"/>
            <wp:docPr id="44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504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22E94">
        <w:rPr>
          <w:lang w:val="fr-FR"/>
        </w:rPr>
        <w:br/>
      </w:r>
    </w:p>
    <w:p w:rsidR="00837BEF" w:rsidRDefault="00837BEF" w:rsidP="00837BEF">
      <w:pPr>
        <w:rPr>
          <w:b/>
          <w:bCs/>
          <w:lang w:val="fr-FR"/>
        </w:rPr>
      </w:pPr>
      <w:r>
        <w:rPr>
          <w:b/>
          <w:bCs/>
          <w:lang w:val="fr-FR"/>
        </w:rPr>
        <w:t>15</w:t>
      </w:r>
      <w:r w:rsidRPr="00837BEF">
        <w:rPr>
          <w:b/>
          <w:bCs/>
          <w:lang w:val="fr-FR"/>
        </w:rPr>
        <w:t>) Mises à jour</w:t>
      </w:r>
    </w:p>
    <w:p w:rsidR="00837BEF" w:rsidRDefault="00837BEF" w:rsidP="00837BEF">
      <w:pPr>
        <w:rPr>
          <w:b/>
          <w:bCs/>
          <w:lang w:val="fr-FR"/>
        </w:rPr>
      </w:pPr>
      <w:r>
        <w:rPr>
          <w:b/>
          <w:bCs/>
          <w:lang w:val="fr-FR"/>
        </w:rPr>
        <w:t>Modifier l’adresse du client numéro 1, par la ville Paris</w:t>
      </w:r>
    </w:p>
    <w:p w:rsidR="00AE42CC" w:rsidRPr="00837BEF" w:rsidRDefault="00AE42CC" w:rsidP="00837BEF">
      <w:pPr>
        <w:rPr>
          <w:b/>
          <w:bCs/>
          <w:lang w:val="fr-FR"/>
        </w:rPr>
      </w:pPr>
      <w:r>
        <w:rPr>
          <w:b/>
          <w:bCs/>
          <w:noProof/>
          <w:lang w:val="fr-FR" w:eastAsia="fr-FR"/>
        </w:rPr>
        <w:drawing>
          <wp:inline distT="0" distB="0" distL="0" distR="0">
            <wp:extent cx="3990975" cy="361950"/>
            <wp:effectExtent l="19050" t="0" r="9525" b="0"/>
            <wp:docPr id="47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361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7BEF" w:rsidRDefault="00837BEF" w:rsidP="00837BEF">
      <w:pPr>
        <w:rPr>
          <w:lang w:val="fr-FR"/>
        </w:rPr>
      </w:pPr>
      <w:r>
        <w:rPr>
          <w:lang w:val="fr-FR"/>
        </w:rPr>
        <w:t>16</w:t>
      </w:r>
    </w:p>
    <w:p w:rsidR="00837BEF" w:rsidRDefault="00837BEF" w:rsidP="00837BEF">
      <w:pPr>
        <w:rPr>
          <w:lang w:val="fr-FR"/>
        </w:rPr>
      </w:pPr>
    </w:p>
    <w:p w:rsidR="00837BEF" w:rsidRPr="00837BEF" w:rsidRDefault="00837BEF" w:rsidP="00837BEF">
      <w:pPr>
        <w:rPr>
          <w:lang w:val="fr-FR"/>
        </w:rPr>
      </w:pPr>
    </w:p>
    <w:p w:rsidR="00837BEF" w:rsidRDefault="00837BEF" w:rsidP="00837BEF">
      <w:pPr>
        <w:rPr>
          <w:b/>
          <w:bCs/>
        </w:rPr>
      </w:pPr>
      <w:r>
        <w:rPr>
          <w:b/>
          <w:bCs/>
        </w:rPr>
        <w:t>17</w:t>
      </w:r>
      <w:r w:rsidRPr="00837BEF">
        <w:rPr>
          <w:b/>
          <w:bCs/>
        </w:rPr>
        <w:t xml:space="preserve"> Suppressions</w:t>
      </w:r>
    </w:p>
    <w:p w:rsidR="00837BEF" w:rsidRDefault="00837BEF" w:rsidP="00837BEF">
      <w:pPr>
        <w:rPr>
          <w:b/>
          <w:bCs/>
        </w:rPr>
      </w:pPr>
      <w:r>
        <w:rPr>
          <w:b/>
          <w:bCs/>
        </w:rPr>
        <w:t>Supprimer un client numéro 4</w:t>
      </w:r>
    </w:p>
    <w:p w:rsidR="00622E94" w:rsidRPr="001F300C" w:rsidRDefault="00837BEF" w:rsidP="00622E94">
      <w:pPr>
        <w:rPr>
          <w:b/>
          <w:bCs/>
        </w:rPr>
      </w:pPr>
      <w:r w:rsidRPr="00E6695D">
        <w:rPr>
          <w:b/>
          <w:bCs/>
        </w:rPr>
        <w:t>Supprimer la voiture n 3</w:t>
      </w:r>
      <w:r w:rsidR="00622E94" w:rsidRPr="00622E94">
        <w:rPr>
          <w:b/>
          <w:lang w:val="fr-FR"/>
        </w:rPr>
        <w:br/>
      </w:r>
    </w:p>
    <w:p w:rsidR="00622E94" w:rsidRPr="00622E94" w:rsidRDefault="00622E94">
      <w:pPr>
        <w:rPr>
          <w:lang w:val="fr-FR"/>
        </w:rPr>
      </w:pPr>
    </w:p>
    <w:sectPr w:rsidR="00622E94" w:rsidRPr="00622E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hyphenationZone w:val="425"/>
  <w:characterSpacingControl w:val="doNotCompress"/>
  <w:compat>
    <w:useFELayout/>
  </w:compat>
  <w:rsids>
    <w:rsidRoot w:val="00B47730"/>
    <w:rsid w:val="00034616"/>
    <w:rsid w:val="0006063C"/>
    <w:rsid w:val="0015074B"/>
    <w:rsid w:val="001F300C"/>
    <w:rsid w:val="0029639D"/>
    <w:rsid w:val="00326F90"/>
    <w:rsid w:val="00622E94"/>
    <w:rsid w:val="00837BEF"/>
    <w:rsid w:val="009036A2"/>
    <w:rsid w:val="00983F9E"/>
    <w:rsid w:val="009E7B3F"/>
    <w:rsid w:val="00AA1D8D"/>
    <w:rsid w:val="00AE42CC"/>
    <w:rsid w:val="00B45AAB"/>
    <w:rsid w:val="00B47730"/>
    <w:rsid w:val="00CB0664"/>
    <w:rsid w:val="00E43F5E"/>
    <w:rsid w:val="00E6695D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edebulles">
    <w:name w:val="Balloon Text"/>
    <w:basedOn w:val="Normal"/>
    <w:link w:val="TextedebullesCar"/>
    <w:uiPriority w:val="99"/>
    <w:semiHidden/>
    <w:unhideWhenUsed/>
    <w:rsid w:val="00B45A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45AA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9FC8FE8-5A5E-43CB-937C-0A579B4C0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494</Words>
  <Characters>2718</Characters>
  <Application>Microsoft Office Word</Application>
  <DocSecurity>0</DocSecurity>
  <Lines>22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3206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gmajewska</cp:lastModifiedBy>
  <cp:revision>5</cp:revision>
  <dcterms:created xsi:type="dcterms:W3CDTF">2025-11-21T07:50:00Z</dcterms:created>
  <dcterms:modified xsi:type="dcterms:W3CDTF">2025-11-21T13:15:00Z</dcterms:modified>
  <cp:category/>
</cp:coreProperties>
</file>